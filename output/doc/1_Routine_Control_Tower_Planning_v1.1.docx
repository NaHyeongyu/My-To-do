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p14">
  <w:body>
    <w:p>
      <w:pPr>
        <w:spacing w:before="2400"/>
        <w:jc w:val="center"/>
      </w:pPr>
      <w:r>
        <w:rPr>
          <w:rFonts w:ascii="NanumGothic" w:hAnsi="NanumGothic" w:eastAsia="NanumGothic"/>
          <w:b/>
          <w:color w:val="142337"/>
          <w:sz w:val="88"/>
        </w:rPr>
        <w:t>1</w:t>
      </w:r>
    </w:p>
    <w:p>
      <w:pPr>
        <w:jc w:val="center"/>
      </w:pPr>
      <w:r>
        <w:rPr>
          <w:rFonts w:ascii="NanumGothic" w:hAnsi="NanumGothic" w:eastAsia="NanumGothic"/>
          <w:b/>
          <w:color w:val="142337"/>
          <w:sz w:val="40"/>
        </w:rPr>
        <w:t xml:space="preserve">서버 없는 개인 시간 관제 루틴 앱 기획서</w:t>
      </w:r>
    </w:p>
    <w:p>
      <w:pPr>
        <w:jc w:val="center"/>
      </w:pPr>
      <w:r>
        <w:rPr>
          <w:rFonts w:ascii="NanumGothic" w:hAnsi="NanumGothic" w:eastAsia="NanumGothic"/>
          <w:b/>
          <w:color w:val="1F4E79"/>
          <w:sz w:val="22"/>
        </w:rPr>
        <w:t xml:space="preserve">제품 방향: 반복 루틴으로 입력 마찰을 줄이고, 시간 투자 데이터를 관제한다</w:t>
      </w:r>
    </w:p>
    <w:p>
      <w:pPr>
        <w:jc w:val="center"/>
      </w:pPr>
      <w:r>
        <w:rPr>
          <w:rFonts w:ascii="NanumGothic" w:hAnsi="NanumGothic" w:eastAsia="NanumGothic"/>
          <w:color w:val="5A5A5A"/>
          <w:sz w:val="18"/>
        </w:rPr>
        <w:t xml:space="preserve">Version 1.1 · 2026-06-18 · iOS / SwiftUI / Local-first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1F4E79"/>
                <w:sz w:val="22"/>
              </w:rPr>
              <w:t xml:space="preserve">기억이 아니라 기록으로 내 시간을 관제한다.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NanumGothic" w:hAnsi="NanumGothic" w:eastAsia="NanumGothic"/>
          <w:color w:val="646464"/>
          <w:sz w:val="18"/>
        </w:rPr>
        <w:t>작성 기준: 서버 없이 작동하는 iPhone 전용 MVP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목차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1. 프로젝트 개요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2. 제품 목표와 철학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3. 타깃 사용자와 문제 정의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4. 서버 없는 제품 전략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5. 핵심 차별점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6. 5단계 개발 범위 요약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7. 전체 정보 구조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8. 데이터 모델 설계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9. 1단계: 데이터 기록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10. 2단계: 하루 리뷰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11. 3단계: 통계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12. 4단계: 로컬 알림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13. 5단계: 위젯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14. 핵심 사용자 플로우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15. 규칙 기반 인사이트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16. UX 톤앤매너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17. 개발 순서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18. 테스트 시나리오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19. 최종 MVP 정의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20. 참고 문서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1. 프로젝트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6803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앱 이름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1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앱 유형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 xml:space="preserve">서버 없는 iOS 전용 개인 시간/루틴 관제 앱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핵심 문장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 xml:space="preserve">반복 루틴을 따라가며 시간 투자와 실패 원인을 최소 입력으로 기록하는 개인 운영 시스템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기술 방향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SwiftUI + SwiftData + UserNotifications + WidgetKit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수익 목적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없음. 개인용 도구를 시장에 공개하는 방향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데이터 방향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로그인 없음, 서버 없음, 기본값은 기기 내부 저장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 xml:space="preserve">이 앱은 일반적인 To-do 앱처럼 단순히 할 일을 만들고 체크하는 것을 목표로 하지 않는다. 핵심은 사용자가 자신의 인생을 돌아볼 때 기억이 아니라 객관적인 시간 투자 데이터를 기준으로 판단할 수 있게 만드는 것이다.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 xml:space="preserve">사람들이 기록하지 않는 이유는 의지가 부족해서가 아니라 입력이 귀찮기 때문이다. 매일 새 플랜을 세우고, 수행 여부와 시간을 다시 입력하는 과정 자체가 병목이다. 따라서 제품 카테고리는 ‘개인 루틴 관제 앱’, ‘입력 마찰을 줄인 실행 데이터 기록 앱’, ‘시간 투자 포트폴리오 앱’에 가깝게 정의한다.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핵심 루프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루틴 계획 → 실행 → 성공/실패/스킵 기록 → 실패 사유 기록 → 하루 리뷰 → 주간 분석 → 루틴 조정</w:t>
            </w:r>
          </w:p>
        </w:tc>
      </w:tr>
    </w:tbl>
    <w:p>
      <w:pPr>
        <w:pStyle w:val="Heading2"/>
      </w:pPr>
      <w:r>
        <w:t xml:space="preserve">1.1 방향 재정의</w:t>
      </w:r>
    </w:p>
    <w:p>
      <w:r>
        <w:t xml:space="preserve">문제의 출발점은 사람들이 자신의 시간을 객관적으로 보지 못한다는 데 있다. 대부분은 ‘이번 달에 공부를 꽤 했다’, ‘운동을 별로 못 했다’처럼 기억으로 회고한다. 하지만 기억은 과장되거나 지워지기 쉽고, 실제로 어디에 몇 시간을 투자했는지 알려주지 않는다.</w:t>
      </w:r>
    </w:p>
    <w:p>
      <w:r>
        <w:t xml:space="preserve">기록이 부족한 이유는 의지 부족이 아니라 입력 마찰이다. 매일 플랜을 새로 세우고, 실행 결과와 실제 시간을 다시 입력하는 과정은 귀찮다. 이 앱은 이 병목을 반복 루틴, 로컬 알림, 위젯, 빠른 체크인으로 줄여야 한다.</w:t>
      </w:r>
    </w:p>
    <w:p>
      <w:r>
        <w:t xml:space="preserve">제품의 핵심 방향은 ‘최소 입력으로 최대 관제력’을 제공하는 것이다. UI/UX는 사용자가 생각 없이 기록할 수 있을 만큼 간단해야 하고, 쌓인 데이터는 사용자가 자기 시간을 통제한다고 느낄 만큼 선명해야 한다.</w:t>
      </w:r>
    </w:p>
    <w:tbl>
      <w:tblPr>
        <w:tblStyle w:val="TableGrid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핵심 전제</w:t>
            </w:r>
          </w:p>
        </w:tc>
        <w:tc>
          <w:tcPr>
            <w:tcW w:w="4500" w:type="dxa"/>
          </w:tcPr>
          <w:p>
            <w:r>
              <w:t xml:space="preserve">내용</w:t>
            </w:r>
          </w:p>
        </w:tc>
      </w:tr>
      <w:tr>
        <w:tc>
          <w:tcPr>
            <w:tcW w:w="4500" w:type="dxa"/>
          </w:tcPr>
          <w:p>
            <w:r>
              <w:t xml:space="preserve">객관 데이터 부족</w:t>
            </w:r>
          </w:p>
        </w:tc>
        <w:tc>
          <w:tcPr>
            <w:tcW w:w="4500" w:type="dxa"/>
          </w:tcPr>
          <w:p>
            <w:r>
              <w:t xml:space="preserve">사람은 자신의 시간 투자를 기억으로 회고하지만, 기억은 부정확하다.</w:t>
            </w:r>
          </w:p>
        </w:tc>
      </w:tr>
      <w:tr>
        <w:tc>
          <w:tcPr>
            <w:tcW w:w="4500" w:type="dxa"/>
          </w:tcPr>
          <w:p>
            <w:r>
              <w:t xml:space="preserve">기록 회피의 원인</w:t>
            </w:r>
          </w:p>
        </w:tc>
        <w:tc>
          <w:tcPr>
            <w:tcW w:w="4500" w:type="dxa"/>
          </w:tcPr>
          <w:p>
            <w:r>
              <w:t xml:space="preserve">기록을 안 하는 이유는 대부분 귀찮음과 반복 입력 부담이다.</w:t>
            </w:r>
          </w:p>
        </w:tc>
      </w:tr>
      <w:tr>
        <w:tc>
          <w:tcPr>
            <w:tcW w:w="4500" w:type="dxa"/>
          </w:tcPr>
          <w:p>
            <w:r>
              <w:t xml:space="preserve">제품 해결 방식</w:t>
            </w:r>
          </w:p>
        </w:tc>
        <w:tc>
          <w:tcPr>
            <w:tcW w:w="4500" w:type="dxa"/>
          </w:tcPr>
          <w:p>
            <w:r>
              <w:t xml:space="preserve">반복 루틴을 미리 설정하고 알림, 위젯, 빠른 액션으로 흐름을 따라가게 한다.</w:t>
            </w:r>
          </w:p>
        </w:tc>
      </w:tr>
      <w:tr>
        <w:tc>
          <w:tcPr>
            <w:tcW w:w="4500" w:type="dxa"/>
          </w:tcPr>
          <w:p>
            <w:r>
              <w:t xml:space="preserve">UX 원칙</w:t>
            </w:r>
          </w:p>
        </w:tc>
        <w:tc>
          <w:tcPr>
            <w:tcW w:w="4500" w:type="dxa"/>
          </w:tcPr>
          <w:p>
            <w:r>
              <w:t xml:space="preserve">입력은 최소화하고, 시간 관제와 회고 능력은 극대화한다.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2. 제품 목표와 철학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2.1 최종 목표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 xml:space="preserve">사용자가 매일 새 계획을 세우지 않아도 반복 루틴을 따라가며 실행 데이터를 남기고, 시간이 쌓였을 때 자기 생활의 패턴과 시간 투자 구조를 이해할 수 있게 만드는 것이 목표다.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오늘 해야 할 루틴을 한눈에 확인한다.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각 루틴을 성공 / 실패 / 스킵으로 기록한다.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실패한 경우에는 이유를 남긴다.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라벨별로 하루, 주, 월, 년 단위의 시간 투자량을 본다.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반복 실패 루틴과 실패 사유를 찾아 루틴을 조정한다.</w:t>
      </w:r>
    </w:p>
    <w:p>
      <w:pPr>
        <w:pStyle w:val="ListBullet"/>
      </w:pPr>
      <w:r>
        <w:t xml:space="preserve">매일 새 플랜을 세우지 않아도 반복 루틴이 오늘 계획으로 자동 전개된다.</w:t>
      </w:r>
    </w:p>
    <w:p>
      <w:pPr>
        <w:pStyle w:val="ListBullet"/>
      </w:pPr>
      <w:r>
        <w:t xml:space="preserve">알림, 위젯, 빠른 액션으로 기록 입력을 최소화한다.</w:t>
      </w:r>
    </w:p>
    <w:p>
      <w:pPr>
        <w:pStyle w:val="ListBullet"/>
      </w:pPr>
      <w:r>
        <w:t xml:space="preserve">간단한 조작으로 계획 시간, 실제 시간, 실패 사유를 관제할 수 있게 한다.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2.2 제품 철학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1F4E79"/>
                <w:sz w:val="22"/>
              </w:rPr>
              <w:t>성공한 날만 기록하는 앱이 아니라, 실패한 날도 성장 데이터로 바꾸는 앱.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앱은 사용자를 압박하거나 혼내는 방식이 아니라, 사용자가 자기 패턴을 차분히 이해하도록 도와야 한다. 실패는 끝이 아니라 다음 조정의 재료다.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원칙</w:t>
            </w:r>
          </w:p>
        </w:tc>
        <w:tc>
          <w:tcPr>
            <w:tcW w:type="dxa" w:w="6803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Failure is data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실패를 삭제하거나 숨기지 않고, 원인과 함께 기록한다.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Private by default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루틴, 실패 사유, 감정, 시간 데이터는 민감하므로 기본값은 로컬 저장이다.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Small recovery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완벽한 하루보다 무너진 뒤 다시 돌아오는 능력을 중요하게 본다.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Low friction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기록 과정은 빠르고 가벼워야 한다. 실패 사유는 버튼 선택 중심으로 한다.</w:t>
            </w:r>
          </w:p>
        </w:tc>
      </w:tr>
    </w:tbl>
    <w:p>
      <w:pPr>
        <w:spacing w:after="40"/>
      </w:pP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3. 타깃 사용자와 문제 정의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3.1 1차 타깃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영어 공부, 개발 공부, 운동, 투자 공부, 생활 관리를 동시에 하고 싶은 사람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계획은 자주 세우지만 실제로 얼마나 수행했는지 모르는 사람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일정이 불규칙하거나 체력에 따라 루틴 성공률이 크게 바뀌는 사람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개인 데이터가 서버에 올라가는 것을 원하지 않는 사람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수익형 생산성 앱보다 조용하고 개인적인 도구를 선호하는 사람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3.2 핵심 문제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814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문제</w:t>
            </w:r>
          </w:p>
        </w:tc>
        <w:tc>
          <w:tcPr>
            <w:tcW w:type="dxa" w:w="351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사용자 관점</w:t>
            </w:r>
          </w:p>
        </w:tc>
        <w:tc>
          <w:tcPr>
            <w:tcW w:type="dxa" w:w="351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앱의 해결 방식</w:t>
            </w:r>
          </w:p>
        </w:tc>
      </w:tr>
      <w:tr>
        <w:tc>
          <w:tcPr>
            <w:tcW w:type="dxa" w:w="1814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실행량 불명확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이번 주에 실제로 영어/개발/운동을 얼마나 했는지 모른다.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라벨별 계획 시간과 실제 시간을 집계한다.</w:t>
            </w:r>
          </w:p>
        </w:tc>
      </w:tr>
      <w:tr>
        <w:tc>
          <w:tcPr>
            <w:tcW w:type="dxa" w:w="1814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 반복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매번 비슷한 이유로 루틴이 무너지지만 기록이 남지 않는다.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 사유를 선택하고 실패 지도에서 반복 원인을 보여준다.</w:t>
            </w:r>
          </w:p>
        </w:tc>
      </w:tr>
      <w:tr>
        <w:tc>
          <w:tcPr>
            <w:tcW w:type="dxa" w:w="1814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계획 과다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할 일을 많이 잡지만 실제 수행량은 적다.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계획 대비 실제 실행 비율을 보여준다.</w:t>
            </w:r>
          </w:p>
        </w:tc>
      </w:tr>
      <w:tr>
        <w:tc>
          <w:tcPr>
            <w:tcW w:type="dxa" w:w="1814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체력 변동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피곤한 날에는 루틴을 전부 포기한다.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최소 루틴 시간과 Low Energy 모드 개념을 반영한다.</w:t>
            </w:r>
          </w:p>
        </w:tc>
      </w:tr>
    </w:tbl>
    <w:p>
      <w:pPr>
        <w:pStyle w:val="Heading2"/>
      </w:pPr>
      <w:r>
        <w:t xml:space="preserve">3.3 핵심 병목과 해결해야 하는 문제</w:t>
      </w:r>
    </w:p>
    <w:p>
      <w:r>
        <w:t xml:space="preserve">이 제품의 핵심 병목은 ‘기록해야 통계가 생기지만, 기록 자체가 귀찮다’는 점이다. 따라서 기능을 많이 넣는 것보다, 사용자가 자연스럽게 기록하게 만드는 접점 설계가 중요하다.</w:t>
      </w:r>
    </w:p>
    <w:tbl>
      <w:tblPr>
        <w:tblStyle w:val="TableGrid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병목</w:t>
            </w:r>
          </w:p>
        </w:tc>
        <w:tc>
          <w:tcPr>
            <w:tcW w:w="3000" w:type="dxa"/>
          </w:tcPr>
          <w:p>
            <w:r>
              <w:t xml:space="preserve">사용자 문제</w:t>
            </w:r>
          </w:p>
        </w:tc>
        <w:tc>
          <w:tcPr>
            <w:tcW w:w="3000" w:type="dxa"/>
          </w:tcPr>
          <w:p>
            <w:r>
              <w:t xml:space="preserve">해결 방향</w:t>
            </w:r>
          </w:p>
        </w:tc>
      </w:tr>
      <w:tr>
        <w:tc>
          <w:tcPr>
            <w:tcW w:w="3000" w:type="dxa"/>
          </w:tcPr>
          <w:p>
            <w:r>
              <w:t xml:space="preserve">매일 계획 피로</w:t>
            </w:r>
          </w:p>
        </w:tc>
        <w:tc>
          <w:tcPr>
            <w:tcW w:w="3000" w:type="dxa"/>
          </w:tcPr>
          <w:p>
            <w:r>
              <w:t xml:space="preserve">매일 새로 플랜을 세우는 순간 사용이 끊긴다.</w:t>
            </w:r>
          </w:p>
        </w:tc>
        <w:tc>
          <w:tcPr>
            <w:tcW w:w="3000" w:type="dxa"/>
          </w:tcPr>
          <w:p>
            <w:r>
              <w:t xml:space="preserve">반복 루틴 템플릿을 오늘 계획으로 자동 전개한다.</w:t>
            </w:r>
          </w:p>
        </w:tc>
      </w:tr>
      <w:tr>
        <w:tc>
          <w:tcPr>
            <w:tcW w:w="3000" w:type="dxa"/>
          </w:tcPr>
          <w:p>
            <w:r>
              <w:t xml:space="preserve">기록 입력 귀찮음</w:t>
            </w:r>
          </w:p>
        </w:tc>
        <w:tc>
          <w:tcPr>
            <w:tcW w:w="3000" w:type="dxa"/>
          </w:tcPr>
          <w:p>
            <w:r>
              <w:t xml:space="preserve">수행 후 앱을 열고 상세 입력하는 과정이 부담스럽다.</w:t>
            </w:r>
          </w:p>
        </w:tc>
        <w:tc>
          <w:tcPr>
            <w:tcW w:w="3000" w:type="dxa"/>
          </w:tcPr>
          <w:p>
            <w:r>
              <w:t xml:space="preserve">알림, 위젯, Today 빠른 액션으로 성공/실패/스킵을 즉시 기록한다.</w:t>
            </w:r>
          </w:p>
        </w:tc>
      </w:tr>
      <w:tr>
        <w:tc>
          <w:tcPr>
            <w:tcW w:w="3000" w:type="dxa"/>
          </w:tcPr>
          <w:p>
            <w:r>
              <w:t xml:space="preserve">실제 시간 정확도</w:t>
            </w:r>
          </w:p>
        </w:tc>
        <w:tc>
          <w:tcPr>
            <w:tcW w:w="3000" w:type="dxa"/>
          </w:tcPr>
          <w:p>
            <w:r>
              <w:t xml:space="preserve">정확히 몇 분 했는지 입력하기 귀찮다.</w:t>
            </w:r>
          </w:p>
        </w:tc>
        <w:tc>
          <w:tcPr>
            <w:tcW w:w="3000" w:type="dxa"/>
          </w:tcPr>
          <w:p>
            <w:r>
              <w:t xml:space="preserve">기본값은 계획 시간으로 두고, 5/15/30/60분 빠른 수정 칩을 제공한다.</w:t>
            </w:r>
          </w:p>
        </w:tc>
      </w:tr>
      <w:tr>
        <w:tc>
          <w:tcPr>
            <w:tcW w:w="3000" w:type="dxa"/>
          </w:tcPr>
          <w:p>
            <w:r>
              <w:t xml:space="preserve">실패 사유 입력</w:t>
            </w:r>
          </w:p>
        </w:tc>
        <w:tc>
          <w:tcPr>
            <w:tcW w:w="3000" w:type="dxa"/>
          </w:tcPr>
          <w:p>
            <w:r>
              <w:t xml:space="preserve">텍스트 입력은 번거로워서 실패 원인이 남지 않는다.</w:t>
            </w:r>
          </w:p>
        </w:tc>
        <w:tc>
          <w:tcPr>
            <w:tcW w:w="3000" w:type="dxa"/>
          </w:tcPr>
          <w:p>
            <w:r>
              <w:t xml:space="preserve">기본 실패 사유 버튼, 최근 사유, 기타 선택만 제공한다.</w:t>
            </w:r>
          </w:p>
        </w:tc>
      </w:tr>
      <w:tr>
        <w:tc>
          <w:tcPr>
            <w:tcW w:w="3000" w:type="dxa"/>
          </w:tcPr>
          <w:p>
            <w:r>
              <w:t xml:space="preserve">알림 피로</w:t>
            </w:r>
          </w:p>
        </w:tc>
        <w:tc>
          <w:tcPr>
            <w:tcW w:w="3000" w:type="dxa"/>
          </w:tcPr>
          <w:p>
            <w:r>
              <w:t xml:space="preserve">알림이 많으면 꺼버린다.</w:t>
            </w:r>
          </w:p>
        </w:tc>
        <w:tc>
          <w:tcPr>
            <w:tcW w:w="3000" w:type="dxa"/>
          </w:tcPr>
          <w:p>
            <w:r>
              <w:t xml:space="preserve">루틴별 알림, 조용한 시간, 하루 리뷰 알림을 분리해 통제하게 한다.</w:t>
            </w:r>
          </w:p>
        </w:tc>
      </w:tr>
      <w:tr>
        <w:tc>
          <w:tcPr>
            <w:tcW w:w="3000" w:type="dxa"/>
          </w:tcPr>
          <w:p>
            <w:r>
              <w:t xml:space="preserve">관제 화면 복잡도</w:t>
            </w:r>
          </w:p>
        </w:tc>
        <w:tc>
          <w:tcPr>
            <w:tcW w:w="3000" w:type="dxa"/>
          </w:tcPr>
          <w:p>
            <w:r>
              <w:t xml:space="preserve">통계가 복잡하면 다시 보지 않는다.</w:t>
            </w:r>
          </w:p>
        </w:tc>
        <w:tc>
          <w:tcPr>
            <w:tcW w:w="3000" w:type="dxa"/>
          </w:tcPr>
          <w:p>
            <w:r>
              <w:t xml:space="preserve">Today는 핵심 상태만, Analytics는 주/월/년 상세 관제로 단계화한다.</w:t>
            </w:r>
          </w:p>
        </w:tc>
      </w:tr>
      <w:tr>
        <w:tc>
          <w:tcPr>
            <w:tcW w:w="3000" w:type="dxa"/>
          </w:tcPr>
          <w:p>
            <w:r>
              <w:t xml:space="preserve">데이터 신뢰도</w:t>
            </w:r>
          </w:p>
        </w:tc>
        <w:tc>
          <w:tcPr>
            <w:tcW w:w="3000" w:type="dxa"/>
          </w:tcPr>
          <w:p>
            <w:r>
              <w:t xml:space="preserve">미기록을 무조건 실패로 처리하면 데이터가 왜곡된다.</w:t>
            </w:r>
          </w:p>
        </w:tc>
        <w:tc>
          <w:tcPr>
            <w:tcW w:w="3000" w:type="dxa"/>
          </w:tcPr>
          <w:p>
            <w:r>
              <w:t xml:space="preserve">미기록, 실패, 스킵을 분리하고 데이터 공백을 명확히 표시한다.</w:t>
            </w:r>
          </w:p>
        </w:tc>
      </w:tr>
    </w:tbl>
    <w:p>
      <w:pPr>
        <w:spacing w:after="40"/>
      </w:pP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4. 서버 없는 제품 전략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이 앱은 처음부터 서버를 운영하지 않는 방향으로 간다. 따라서 로그인, 계정 동기화, 친구 공유, 커뮤니티, 웹 대시보드 같은 기능은 초기 범위에서 제외한다.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4.1 서버 없이 가능한 핵심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1701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가능 여부</w:t>
            </w:r>
          </w:p>
        </w:tc>
        <w:tc>
          <w:tcPr>
            <w:tcW w:type="dxa" w:w="453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구현 방향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생성/수정/삭제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가능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SwiftData 로컬 저장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라벨과 실패 사유 관리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가능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SwiftData 모델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성공/실패/스킵 기록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가능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RoutineLog 저장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하루/주간/월간 통계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가능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로컬 DB 집계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로컬 알림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가능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UserNotifications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홈 화면 위젯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가능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WidgetKit + App Group 요약 데이터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AI 분석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초기 제외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외부 API 호출과 비용/개인정보 이슈 때문에 보류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iCloud 동기화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후순위 선택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내 서버는 없지만 Apple iCloud 사용이므로 기본값은 아님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4.2 서버 없는 방향의 장점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회원가입 없이 바로 사용 가능하다.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유지비가 거의 없다.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개인 루틴/실패/감정 데이터가 기본적으로 기기 안에만 남는다.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오프라인에서도 기록과 통계 확인이 가능하다.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수익화 압박 없이 개인용 도구의 철학을 유지하기 쉽다.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4.3 서버 없는 방향의 한계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제외/제한 기능</w:t>
            </w:r>
          </w:p>
        </w:tc>
        <w:tc>
          <w:tcPr>
            <w:tcW w:type="dxa" w:w="6236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이유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자체 계정 동기화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계정 시스템과 서버 DB가 필요하다.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원격 푸시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APNs provider 역할을 하는 서버가 필요하다.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친구 공유/랭킹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사용자 식별과 권한 관리가 필요하다.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웹 대시보드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웹 서버 또는 클라우드 데이터 저장소가 필요하다.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유저 행동 분석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서버 수집이 필요하므로 앱 철학과 맞지 않는다.</w:t>
            </w:r>
          </w:p>
        </w:tc>
      </w:tr>
    </w:tbl>
    <w:p>
      <w:pPr>
        <w:spacing w:after="40"/>
      </w:pP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5. 핵심 차별점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차별점</w:t>
            </w:r>
          </w:p>
        </w:tc>
        <w:tc>
          <w:tcPr>
            <w:tcW w:type="dxa" w:w="4252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MVP 반영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 사유 기록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미완료를 그냥 넘기지 않고 왜 실패했는지 기록한다.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1단계부터 필수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시간 투자 포트폴리오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라벨별로 어디에 시간을 썼는지 하루/주/월/년 단위로 본다.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3단계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계획 대비 실제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계획 시간이 실제 수행량과 얼마나 차이 나는지 보여준다.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3단계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Recovery 관점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스트릭보다 실패 후 복귀를 중요하게 본다.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3단계 지표로 반영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Private Control Tower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서버 없이 내 iPhone 안에서만 내 하루를 관제한다.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전체 방향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앱의 메인 포지션은 ‘할 일 앱’이 아니라 ‘실행 분석 앱’이어야 한다. 사용자가 앱을 쓰는 이유는 단순히 할 일을 잊지 않기 위해서가 아니라, 자기 생활이 실제로 어떻게 운영되는지 보기 위해서다.</w:t>
      </w: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6. 5단계 개발 범위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361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1701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이름</w:t>
            </w:r>
          </w:p>
        </w:tc>
        <w:tc>
          <w:tcPr>
            <w:tcW w:type="dxa" w:w="345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목표</w:t>
            </w:r>
          </w:p>
        </w:tc>
        <w:tc>
          <w:tcPr>
            <w:tcW w:type="dxa" w:w="283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대표 결과물</w:t>
            </w:r>
          </w:p>
        </w:tc>
      </w:tr>
      <w:tr>
        <w:tc>
          <w:tcPr>
            <w:tcW w:type="dxa" w:w="136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1단계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데이터 기록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루틴을 만들고 실행 결과를 기록한다.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Today 화면, 루틴 생성, 성공/실패/스킵 기록</w:t>
            </w:r>
          </w:p>
        </w:tc>
      </w:tr>
      <w:tr>
        <w:tc>
          <w:tcPr>
            <w:tcW w:type="dxa" w:w="136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2단계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하루 리뷰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하루 끝에 실행 결과와 감정/에너지를 정리한다.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DayReview 화면, 오늘 요약</w:t>
            </w:r>
          </w:p>
        </w:tc>
      </w:tr>
      <w:tr>
        <w:tc>
          <w:tcPr>
            <w:tcW w:type="dxa" w:w="136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3단계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통계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시간 투자와 실패 패턴을 분석한다.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Analytics, Time Portfolio, Failure Map</w:t>
            </w:r>
          </w:p>
        </w:tc>
      </w:tr>
      <w:tr>
        <w:tc>
          <w:tcPr>
            <w:tcW w:type="dxa" w:w="136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4단계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로컬 알림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시작과 하루/주간 리뷰를 잊지 않게 한다.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UserNotifications 기반 알림</w:t>
            </w:r>
          </w:p>
        </w:tc>
      </w:tr>
      <w:tr>
        <w:tc>
          <w:tcPr>
            <w:tcW w:type="dxa" w:w="136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5단계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위젯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앱을 열지 않아도 오늘 상태를 본다.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Small/Medium/Large Widget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5단계 MVP 완성 후 사용자가 할 수 있어야 하는 것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루틴 생성 → 오늘 루틴 확인 → 성공/실패/스킵 기록 → 실패 사유 기록 → 하루 리뷰 → 주간 통계 확인 → 알림 수신 → 홈 화면에서 진행률 확인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7. 전체 정보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Today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├─ Control Tower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├─ Today Routines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├─ Quick Add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└─ End-of-Day Review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Routines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├─ Routine List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├─ Routine Detail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├─ Create Routine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└─ Edit Routine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Analytics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├─ Time Portfolio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├─ Completion Overview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├─ Failure Map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├─ Label Breakdown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└─ Weekly Report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Settings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├─ Labels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├─ Failure Reasons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├─ Notifications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├─ Widget Settings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└─ Data / Privacy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첫 화면은 단순한 리스트가 아니라 Today Control Tower여야 한다. 앱을 켰을 때 사용자는 오늘의 상태, 남은 루틴, 계획 대비 실제 시간을 바로 이해해야 한다.</w:t>
      </w: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8. 데이터 모델 설계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서버 없는 앱이어도 데이터 모델은 초기에 단단하게 잡아야 한다. 이 앱의 진짜 자산은 UI가 아니라 매일 쌓이는 RoutineLog 데이터다.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8.1 Label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사용자가 어디에 시간을 투자했는지 분류하는 단위다. 예: English, Coding, Health, Money, Admin, Recovery.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453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UUID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고유 ID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name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String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라벨명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icon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String?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SF Symbol 이름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sortOrder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Int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표시 순서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isArchived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Bool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숨김 여부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createdAt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생성일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updatedAt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수정일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기본 라벨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English / Coding / Health / Money / Admin / Recovery / Life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8.2 FailureReason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실패 사유는 앱의 핵심 차별점이다. 텍스트 입력만 두면 사용자가 기록을 귀찮아하므로 기본 선택지를 제공해야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453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UUID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고유 ID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name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String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 사유명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description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String?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설명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sortOrder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Int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표시 순서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isDefault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Bool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기본값 여부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isArchived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Bool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숨김 여부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createdAt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생성일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기본 실패 사유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피로 / 시간 부족 / 계획 과다 / 집중력 부족 / 환경 문제 / 우선순위 변경 / 감정·멘탈 / 준비 부족 / 기타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8.3 RoutineTemplate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반복되는 루틴의 원본이다. 예를 들어 ‘영어 문장 암기’라는 루틴 자체가 RoutineTemplate이다.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551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4252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UUID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고유 ID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title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String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제목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memo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String?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설명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labelId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UUID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연결된 라벨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defaultPlannedMinutes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Int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기본 계획 시간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minimumMinutes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Int?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최소 루틴 시간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repeatType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Enum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daily / weekdays / weekends / customDays / oneTime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repeatDays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[Int]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반복 요일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preferredTime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DateComponents?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선호 실행 시간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reminderEnabled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Bool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알림 사용 여부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reminderTime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DateComponents?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알림 시간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isActive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Bool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활성 여부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sortOrder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Int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표시 순서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createdAt / updatedAt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생성/수정일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예시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제목: 영어 문장 암기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라벨: English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기본 계획 시간: 60분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최소 루틴 시간: 15분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반복: 매일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선호 시간: 오전 9:00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알림: 오전 8:50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8.4 RoutineLog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특정 날짜에 루틴을 실제로 어떻게 실행했는지 저장하는 모델이다. 이 앱에서 가장 중요한 데이터다.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551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4252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UUID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고유 ID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routineTemplateId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UUID?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원본 루틴 ID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실행 날짜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titleSnapshot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String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기록 당시 루틴 제목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labelIdSnapshot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UUID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기록 당시 라벨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plannedMinutes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Int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계획 시간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actualMinutes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Int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실제 투자 시간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status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Enum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pending / success / failed / skipped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failureReasonId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UUID?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 사유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note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String?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메모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startedAt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시작 시간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completedAt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완료 시간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createdAt / updatedAt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생성/수정일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titleSnapshot과 labelIdSnapshot을 두는 이유는 과거 기록을 보존하기 위해서다. 사용자가 나중에 루틴 이름이나 라벨을 수정해도 과거 기록은 당시 상태를 유지하는 것이 통계와 회고에 유리하다.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8.5 DayReview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하루 마감 리뷰 데이터다. 루틴 결과뿐 아니라 사용자의 컨디션과 다음 날 조정 포인트를 남긴다.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551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4252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UUID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고유 ID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리뷰 날짜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mood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Int?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기분 1~5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energy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Int?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에너지 1~5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focus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Int?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집중도 1~5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summary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String?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오늘의 한 줄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bestThing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String?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 잘한 것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biggestIssue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String?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 가장 큰 문제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tomorrowFocus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String?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내일 집중할 것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createdAt / updatedAt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생성/수정일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8.6 AppSettings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551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4252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dayStartTime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DateComponents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하루 시작 기준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dayEndTime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DateComponents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하루 종료 기준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endOfDayReviewTime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DateComponents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하루 리뷰 알림 시간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notificationEnabled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Bool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알림 전체 사용 여부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weeklyReviewDay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Int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주간 리뷰 요일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weeklyReviewTime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DateComponents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주간 리뷰 시간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firstLaunchCompleted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Bool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온보딩 완료 여부</w:t>
            </w:r>
          </w:p>
        </w:tc>
      </w:tr>
    </w:tbl>
    <w:p>
      <w:pPr>
        <w:spacing w:after="40"/>
      </w:pP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9. 1단계: 데이터 기록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9.1 단계 목표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 xml:space="preserve">사용자가 앱을 설치한 뒤 반복 루틴을 만들고, 오늘의 실행 결과를 성공/실패/스킵으로 기록할 수 있게 한다. 1단계의 성공 여부는 ‘매일 새 계획을 세우지 않아도 되는가’, ‘기록이 빠르고 부담 없는가’로 판단한다.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9.2 핵심 화면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온보딩 화면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Today 화면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루틴 생성 화면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루틴 상세/수정 화면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실패 사유 선택 화면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라벨 관리 화면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9.3 온보딩 화면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1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내 하루를 관제하는 개인 루틴 앱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- 루틴을 만들고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- 성공/실패를 기록하고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- 실패 이유를 분석하세요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로그인 없이 시작합니다.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내 데이터는 이 iPhone 안에 저장됩니다.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[시작하기]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6803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표시 조건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앱 첫 실행 시 1회만 표시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시작하기 액션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기본 라벨과 실패 사유 seed 생성 후 Today 화면 이동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핵심 메시지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로그인 없음, 서버 없음, 로컬 저장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9.4 Today 화면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Today Control Tower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진행률: 42%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계획 시간: 4h 00m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실제 투자: 1h 40m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남은 루틴: 3개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루틴 카드는 다음 정보를 포함한다.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요소</w:t>
            </w:r>
          </w:p>
        </w:tc>
        <w:tc>
          <w:tcPr>
            <w:tcW w:type="dxa" w:w="6803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라벨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English, Coding 등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제목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예: 영어 문장 암기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계획 시간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예: 60분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실제 시간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기록 후 표시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상태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미완료 / 성공 / 실패 / 스킵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 사유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 상태일 때 표시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액션 버튼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성공 / 실패 / 스킵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9.5 루틴 생성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입력 항목</w:t>
            </w:r>
          </w:p>
        </w:tc>
        <w:tc>
          <w:tcPr>
            <w:tcW w:type="dxa" w:w="1701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필수 여부</w:t>
            </w:r>
          </w:p>
        </w:tc>
        <w:tc>
          <w:tcPr>
            <w:tcW w:type="dxa" w:w="5102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제목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필수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사용자가 실제로 볼 이름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라벨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필수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시간 투자 포트폴리오 분류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계획 시간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필수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분 단위 입력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반복 설정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필수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매일 / 평일 / 주말 / 요일 선택 / 한 번만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선호 시간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선택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Today 정렬과 알림 추천에 사용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최소 루틴 시간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선택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피곤한 날 최소 실행 기준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알림 여부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선택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4단계에서 실제 동작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메모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선택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설명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9.6 상태 기록 플로우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701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사용자 액션</w:t>
            </w:r>
          </w:p>
        </w:tc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필수 입력</w:t>
            </w:r>
          </w:p>
        </w:tc>
        <w:tc>
          <w:tcPr>
            <w:tcW w:type="dxa" w:w="283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저장 데이터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성공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성공 버튼 클릭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실제 시간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status=success, actualMinutes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 버튼 클릭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 사유, 실제 시간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status=failed, failureReasonId, actualMinutes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스킵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스킵 버튼 클릭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스킵 사유 선택 권장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status=skipped, note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미완료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기본 상태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없음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status=pending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9.7 성공/실패/스킵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701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368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정의</w:t>
            </w:r>
          </w:p>
        </w:tc>
        <w:tc>
          <w:tcPr>
            <w:tcW w:type="dxa" w:w="368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주의점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성공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계획한 루틴을 의미 있게 수행함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초기에는 사용자가 직접 판단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하려고 했지만 충분히 수행하지 못함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 사유를 남기게 함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스킵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의도적으로 제외함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실패와 구분해서 죄책감 줄임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미완료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아직 기록하지 않음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 종료 전까지 남은 루틴으로 표시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9.8 계산 규칙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 진행률 = 성공한 루틴 수 / 오늘 전체 루틴 수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성공률 = 성공 / (성공 + 실패 + 미완료)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스킵은 성공률 계산에서 제외하는 것을 기본값으로 추천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계획 시간 = 오늘 RoutineLog.plannedMinutes 합계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실제 투자 시간 = 오늘 RoutineLog.actualMinutes 합계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남은 루틴 = status == pending 개수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9.9 1단계 완료 기준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첫 실행 시 온보딩이 나온다.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기본 라벨과 실패 사유가 생성된다.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루틴을 생성/수정/비활성화할 수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오늘 반복 대상 루틴이 Today 화면에 표시된다.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성공/실패/스킵을 기록할 수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실패 시 실패 사유를 선택할 수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실제 투자 시간을 저장할 수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앱을 껐다 켜도 기록이 유지된다.</w:t>
      </w: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10. 2단계: 하루 리뷰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10.1 단계 목표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하루가 끝났을 때 사용자가 오늘의 실행 결과, 컨디션, 실패 이유, 내일 조정할 것을 정리하게 한다. 하루 리뷰는 이 앱의 반복 사용을 만드는 핵심 루틴이다.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10.2 진입 방식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Today 화면 하단에 [오늘 하루 리뷰 작성하기] 버튼을 고정한다.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오늘 루틴 기록이 일정 비율 이상 완료되면 리뷰 작성을 제안한다.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하루 리뷰 알림은 4단계에서 추가한다.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10.3 화면 구성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 하루 리뷰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 진행률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성공 4개 · 실패 2개 · 스킵 1개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 투자 시간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English 1h 20m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Coding 45m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Health 30m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 기분 [1] [2] [3] [4] [5]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 에너지 [1] [2] [3] [4] [5]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 집중도 [1] [2] [3] [4] [5]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 가장 잘한 것 [텍스트]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 가장 아쉬운 것 [텍스트]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내일 조정할 것 [텍스트]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오늘의 한 줄 [텍스트]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[저장]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10.4 리뷰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701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1134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283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  <w:tc>
          <w:tcPr>
            <w:tcW w:type="dxa" w:w="3402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예시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mood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1~5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 기분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3 = 보통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energy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1~5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 에너지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2 = 낮음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focus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1~5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 집중도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4 = 좋음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bestThing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Text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 잘한 것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피곤했지만 영어 문장 5개 외움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biggestIssue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Text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 가장 큰 문제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퇴근 후 코딩 루틴이 너무 컸다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tomorrowFocus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Text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내일 조정할 것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코딩 90분 대신 30분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summary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Text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오늘의 한 줄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무너졌지만 기록은 남긴 날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10.5 자동 요약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리뷰 화면 상단에는 사용자가 직접 계산하지 않아도 되도록 오늘의 데이터를 요약해서 보여준다.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 요약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총 계획 시간: 4h 30m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실제 투자 시간: 2h 20m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성공률: 57%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가장 많이 투자한 라벨: English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가장 많이 실패한 라벨: Coding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주요 실패 사유: 피로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10.6 실패 루틴 표시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하루 리뷰 작성 시 오늘 실패한 루틴을 자동으로 보여줘야 사용자가 리뷰를 쉽게 쓸 수 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 실패한 루틴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1. 코딩 공부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 계획 90m · 실제 20m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 사유: 피로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2. 운동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 계획 60m · 실제 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 사유: 시간 부족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10.7 2단계 완료 기준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하루 리뷰를 작성할 수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날짜당 리뷰는 1개만 저장된다.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mood / energy / focus를 기록할 수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오늘 루틴 결과 요약이 표시된다.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오늘 라벨별 투자 시간이 표시된다.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실패한 루틴 목록이 표시된다.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작성한 리뷰를 수정할 수 있다.</w:t>
      </w: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11. 3단계: 통계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11.1 단계 목표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지금까지 쌓인 RoutineLog와 DayReview 데이터를 사용해 사용자가 자기 실행 패턴을 이해하게 만든다. 이 단계에서 앱의 차별점이 본격적으로 드러난다.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11.2 Analytics 메인 화면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Analytics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기간 선택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[오늘] [이번 주] [이번 달] [올해]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1. Time Portfolio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2. Completion Overview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3. Failure Map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4. Label Breakdown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5. Weekly Report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11.3 기간 선택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기간</w:t>
            </w:r>
          </w:p>
        </w:tc>
        <w:tc>
          <w:tcPr>
            <w:tcW w:type="dxa" w:w="6803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계산 기준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dayStartTime 기준 하루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이번 주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월요일 시작 기준 추천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이번 달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해당 월 1일 ~ 말일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올해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1월 1일 ~ 12월 31일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11.4 Time Portfolio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라벨별로 계획 시간과 실제 투자 시간을 보여준다.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이번 주 실제 투자 시간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English   7h 30m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Coding    5h 10m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Health    3h 00m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Money     1h 40m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Admin     2h 20m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Recovery  4h 30m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Coding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계획 10h 00m · 실제 5h 10m · 달성률 52%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6236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계산식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라벨별 계획 시간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해당 기간 RoutineLog.plannedMinutes 합계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라벨별 실제 시간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해당 기간 RoutineLog.actualMinutes 합계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달성률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실제 시간 / 계획 시간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11.5 Completion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이번 주 루틴 결과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성공 21개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실패 8개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스킵 3개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미완료 2개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성공률: 68%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성공률 = 성공 / (성공 + 실패 + 미완료)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스킵은 의도적인 제외이므로 성공률 계산에서 제외하는 것을 추천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11.6 Failure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이번 달 실패 사유 TOP 5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1. 피로 38%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2. 시간 부족 24%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3. 계획 과다 17%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4. 집중력 부족 13%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5. 환경 문제 8%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라벨별 실패 사유도 별도로 제공한다. 예를 들어 Coding의 실패 사유가 계획 과다에 몰려 있다면, 사용자는 코딩 루틴의 크기를 줄일 수 있다.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11.7 Label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섹션</w:t>
            </w:r>
          </w:p>
        </w:tc>
        <w:tc>
          <w:tcPr>
            <w:tcW w:type="dxa" w:w="6236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표시 내용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기본 요약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계획 시간, 실제 시간, 달성률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결과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성공/실패/스킵 수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주요 실패 사유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라벨 내 실패 사유 TOP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가장 성공률 높은 루틴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해당 라벨에서 잘 유지되는 루틴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가장 실패가 많은 루틴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조정이 필요한 루틴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11.8 요일별 패턴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요일별 성공률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월 80%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화 75%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수 60%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목 42%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금 70%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토 85%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일 90%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해석: 목요일에는 루틴 성공률이 낮아요. 목요일 계획을 줄여보세요.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11.9 계획 대비 실제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실행 비율</w:t>
            </w:r>
          </w:p>
        </w:tc>
        <w:tc>
          <w:tcPr>
            <w:tcW w:type="dxa" w:w="6236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해석 문구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90% 이상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계획이 현실적입니다.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60~89%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약간 조정이 필요합니다.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60% 미만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계획이 과할 가능성이 높습니다.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11.10 Weekly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Weekly Report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총 실제 투자 시간: 24h 20m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가장 많이 투자한 영역: English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가장 성공률 높은 영역: Health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가장 실패가 많았던 영역: Coding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가장 많이 나온 실패 사유: 피로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이번 주 잘한 점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- 영어 루틴을 5일 기록했습니다.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- 실패 다음 날 다시 복귀한 기록이 4번 있습니다.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이번 주 조정할 점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- 코딩 루틴은 계획 시간이 실제보다 높습니다.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- 퇴근 후 90분 루틴은 실패율이 높습니다.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11.11 Recovery Score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스트릭보다 ‘실패 후 복귀’를 중요하게 보는 지표다. 이 앱의 철학과 잘 맞으므로 3단계에 포함하거나 3.5단계로 별도 분리해도 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Recovery Rate = 실패 다음 실행일에 성공한 횟수 / 실패 발생 횟수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예시: 이번 달 실패한 루틴 11개 중 9개는 다음 실행일에 다시 성공했습니다.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Recovery Rate: 82%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11.12 3단계 완료 기준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Analytics 탭이 존재한다.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오늘/이번 주/이번 달/올해 기간 선택이 가능하다.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라벨별 계획 시간과 실제 시간이 표시된다.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성공/실패/스킵 수와 성공률이 표시된다.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실패 사유 TOP 목록이 표시된다.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라벨별 상세 분석을 볼 수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요일별 성공률을 볼 수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계획 대비 실제 시간 비율을 볼 수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주간 리포트가 표시된다.</w:t>
      </w: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12. 4단계: 로컬 알림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12.1 단계 목표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사용자가 루틴 시작 시간, 하루 리뷰 시간, 주간 리뷰 시간을 놓치지 않도록 로컬 알림을 제공한다. 서버가 없으므로 원격 푸시가 아니라 기기 안에서 예약되는 로컬 알림으로 구현한다.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12.2 알림 종류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알림</w:t>
            </w:r>
          </w:p>
        </w:tc>
        <w:tc>
          <w:tcPr>
            <w:tcW w:type="dxa" w:w="283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3969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예시 문구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시작 알림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시작 전 알려줌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영어 루틴 시간이에요. 피곤하면 최소 15분만 시작해보세요.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하루 리뷰 알림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하루 마감 기록 유도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 하루를 정리할 시간이에요. 실패도 내일을 위한 데이터가 됩니다.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주간 리뷰 알림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한 주 분석 확인 유도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이번 주 루틴 리포트가 준비됐어요.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12.3 루틴 시작 알림 조건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reminderEnabled == true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reminderTime != nil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isActive == true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 반복 대상에 해당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12.4 알림 권한 요청 UX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앱 첫 실행 즉시 권한을 요청하지 않는다. 사용자가 알림 기능을 켜려고 할 때 요청하는 것이 자연스럽다.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루틴 알림을 받을까요?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알림은 서버에서 오지 않습니다.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이 iPhone 안에서만 예약되는 로컬 알림입니다.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- 루틴 시작 알림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- 하루 리뷰 알림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- 주간 리뷰 알림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[알림 켜기] [나중에]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12.5 알림 클릭 동작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알림</w:t>
            </w:r>
          </w:p>
        </w:tc>
        <w:tc>
          <w:tcPr>
            <w:tcW w:type="dxa" w:w="6236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클릭 시 이동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시작 알림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해당 루틴 상세 또는 Today 화면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하루 리뷰 알림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DayReview 화면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주간 리뷰 알림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Weekly Report 화면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12.6 알림 재예약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6236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처리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생성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알림 예약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수정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기존 알림 취소 후 재예약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비활성화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알림 취소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삭제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알림 취소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알림 전체 OFF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전체 알림 취소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12.7 알림 식별자 규칙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routine-{routineId}-{weekday}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dailyReview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weeklyReview-{weekday}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예시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routine-9A31-monday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routine-9A31-tuesday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dailyReview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weeklyReview-sunday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12.8 규칙 기반 스마트 알림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11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조건</w:t>
            </w:r>
          </w:p>
        </w:tc>
        <w:tc>
          <w:tcPr>
            <w:tcW w:type="dxa" w:w="5953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문구</w:t>
            </w:r>
          </w:p>
        </w:tc>
      </w:tr>
      <w:tr>
        <w:tc>
          <w:tcPr>
            <w:tcW w:type="dxa" w:w="311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최근 실패 사유가 피로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최근 이 루틴의 실패 사유가 피로였어요. 오늘은 최소 루틴으로 시작해보세요.</w:t>
            </w:r>
          </w:p>
        </w:tc>
      </w:tr>
      <w:tr>
        <w:tc>
          <w:tcPr>
            <w:tcW w:type="dxa" w:w="311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최근 3회 중 2회 실패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이 루틴은 최근 자주 무너졌어요. 오늘은 계획 시간을 줄여서 시작해보세요.</w:t>
            </w:r>
          </w:p>
        </w:tc>
      </w:tr>
      <w:tr>
        <w:tc>
          <w:tcPr>
            <w:tcW w:type="dxa" w:w="311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계획 시간이 평균 실제보다 높음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평소 실제 실행 시간보다 계획 시간이 높아요. 오늘은 작게 시작해보세요.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12.9 4단계 완료 기준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알림 권한 요청 화면이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루틴별 로컬 알림을 설정할 수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반복 규칙에 따라 알림이 예약된다.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루틴 수정/삭제/비활성화 시 알림이 갱신된다.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하루 리뷰 알림을 설정할 수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주간 리뷰 알림을 설정할 수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알림을 누르면 관련 화면으로 이동한다.</w:t>
      </w: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13. 5단계: 위젯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13.1 단계 목표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사용자가 앱을 열지 않아도 홈 화면에서 오늘 진행률과 다음 루틴을 확인하게 한다. 위젯은 앱을 대체하지 않고, 한눈에 보는 관제 대시보드 역할을 한다.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13.2 위젯 컨셉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6803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위젯 이름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Today Control 또는 Routine Control Tower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핵심 정보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 진행률, 다음 루틴, 남은 루틴, 실제 투자 시간, 위험 신호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초기 범위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보기 전용 위젯. 클릭하면 앱 열기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확장 범위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App Intents를 활용한 완료/스킵 버튼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13.3 Small Widget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1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42%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Today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Next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English 30m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표시 정보</w:t>
            </w:r>
          </w:p>
        </w:tc>
        <w:tc>
          <w:tcPr>
            <w:tcW w:type="dxa" w:w="6803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앱 이름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1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 진행률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성공률 또는 진행률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다음 루틴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가장 가까운 미완료 루틴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클릭 동작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Today 화면 열기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13.4 Medium Widget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Today Control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Progress 42%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Actual 1h 40m / Plan 4h 00m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Next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English 30m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Remaining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Coding · Health · Review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13.5 Large Widget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Today Control Tower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Progress: 42%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Plan: 4h 00m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Actual: 1h 40m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Remaining: 3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Next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English 30m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Time Portfolio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English 1h 00m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Coding 20m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Health 20m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Risk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Coding failed 2 times recently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13.6 앱과 위젯 데이터 공유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위젯은 앱과 별도 extension이므로 원본 SwiftData를 직접 복잡하게 읽기보다 앱이 위젯용 요약 JSON을 만들어 App Group shared container에 저장하는 구조를 추천한다.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SwiftData: 앱의 원본 데이터 저장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WidgetSnapshot.json: 위젯용 요약 데이터 저장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WidgetKit: WidgetSnapshot.json 읽어서 표시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13.7 WidgetSnapshot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{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"date": "2026-06-17",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"progress": 0.42,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"plannedMinutes": 240,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"actualMinutes": 100,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"remainingCount": 3,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"nextRoutineTitle": "English",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"nextRoutineMinutes": 30,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"topLabels": [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  { "name": "English", "actualMinutes": 60 },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  { "name": "Coding", "actualMinutes": 20 },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  { "name": "Health", "actualMinutes": 20 }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],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"riskMessage": "Coding failed 2 times recently"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13.8 위젯 상태 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6803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표시 문구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 루틴 있음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Progress 42% / Next: English 30m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 루틴 없음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오늘은 계획된 루틴이 없어요. 앱에서 루틴을 추가해보세요.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모든 루틴 완료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 루틴을 모두 마쳤어요. 하루 리뷰를 남겨보세요.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데이터 없음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앱을 열어 오늘 상태를 업데이트하세요.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13.9 5단계 완료 기준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Small 위젯이 오늘 진행률과 다음 루틴을 표시한다.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Medium 위젯이 진행률, 계획/실제 시간, 남은 루틴을 표시한다.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Large 위젯이 관제 대시보드 형태로 표시된다.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앱에서 루틴 상태를 바꾸면 위젯 데이터가 갱신된다.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App Group을 통해 위젯용 요약 데이터를 공유한다.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위젯 클릭 시 Today 화면으로 이동한다.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루틴 없음/전체 완료/데이터 없음 상태를 처리한다.</w:t>
      </w: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14. 핵심 사용자 플로우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14.1 첫 사용 플로우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앱 실행 → 온보딩 확인 → 시작하기 → 기본 라벨/실패 사유 생성 → 첫 루틴 만들기 → Today 화면 확인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14.2 매일 사용 플로우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하루 시작 → Today 화면 확인 → 루틴 수행 → 성공/실패/스킵 기록 → 실패 시 사유 선택 → 하루 리뷰 작성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14.3 주간 사용 플로우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주간 리뷰 알림 수신 → Analytics 확인 → 시간 투자 확인 → 실패 사유 확인 → 다음 주 루틴 조정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15. 규칙 기반 인사이트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초기 버전에서는 AI 없이도 규칙 기반 인사이트로 충분히 똑똑한 느낌을 줄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인사이트</w:t>
            </w:r>
          </w:p>
        </w:tc>
        <w:tc>
          <w:tcPr>
            <w:tcW w:type="dxa" w:w="283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조건</w:t>
            </w:r>
          </w:p>
        </w:tc>
        <w:tc>
          <w:tcPr>
            <w:tcW w:type="dxa" w:w="3969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문구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계획 과다 경고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이번 주 실제/계획 &lt; 0.6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이번 주 계획 시간이 실제 실행보다 많이 높아요. 다음 주는 계획을 줄여보세요.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반복 실패 루틴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최근 5회 중 실패 3회 이상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이 루틴은 최근 자주 실패했어요. 시간대나 계획 시간을 조정해보세요.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피로 기반 조정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최근 실패 사유 중 피로가 최다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최근 피로가 자주 나타났어요. 최소 루틴 시간을 설정해보세요.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요일 실패 경고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특정 요일 성공률이 평균보다 20%p 낮음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목요일에는 루틴 성공률이 낮아요. 목요일 계획을 줄여보세요.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회복 칭찬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 다음 실행일에 성공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지난 실패 후 다시 복귀했어요. 이 기록이 루틴을 오래 유지하는 힘입니다.</w:t>
            </w:r>
          </w:p>
        </w:tc>
      </w:tr>
    </w:tbl>
    <w:p>
      <w:pPr>
        <w:spacing w:after="40"/>
      </w:pP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16. UX 톤앤매너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16.1 기본 톤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 xml:space="preserve">차분하고 분석적이어야 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사용자를 비난하지 않는다.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과장된 동기부여를 피한다.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실패를 데이터로 해석한다.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문장은 짧고 명확하게 쓴다.</w:t>
      </w:r>
    </w:p>
    <w:p>
      <w:pPr>
        <w:pStyle w:val="ListBullet"/>
      </w:pPr>
      <w:r>
        <w:t xml:space="preserve">입력은 한 화면, 한 탭, 짧은 선택지 중심으로 설계한다.</w:t>
      </w:r>
    </w:p>
    <w:p>
      <w:pPr>
        <w:pStyle w:val="ListBullet"/>
      </w:pPr>
      <w:r>
        <w:t xml:space="preserve">관제 화면은 복잡한 설명보다 상태, 시간, 위험 신호를 먼저 보여준다.</w:t>
      </w:r>
    </w:p>
    <w:p>
      <w:pPr>
        <w:pStyle w:val="ListBullet"/>
      </w:pPr>
      <w:r>
        <w:t xml:space="preserve">사용자가 통제력을 느끼게 하되, 기록 부담을 늘리지 않는다.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16.2 좋은 문구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실패 사유가 기록됐어요.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이 데이터는 다음 루틴 조정에 사용됩니다.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오늘은 계획보다 적게 실행했어요.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내일은 루틴 크기를 줄여보세요.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이번 주는 English에 가장 많은 시간을 투자했어요.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16.3 피해야 할 문구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오늘도 실패했네요.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왜 안 했나요?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의지가 부족합니다.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목표를 달성하지 못했습니다.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17. 개발 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1701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차수</w:t>
            </w:r>
          </w:p>
        </w:tc>
        <w:tc>
          <w:tcPr>
            <w:tcW w:type="dxa" w:w="7370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구현 순서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1차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SwiftData 모델 정의 → seed 생성 → 온보딩 → 루틴 생성 → Today 화면 → 성공/실패/스킵 기록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2차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DayReview 모델 → 하루 리뷰 화면 → 오늘 요약 계산 → 실패 루틴 목록 → 리뷰 수정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3차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기간 필터 → 라벨별 시간 계산 → 성공률 계산 → 실패 사유 계산 → 요일별 패턴 → Weekly Report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4차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알림 권한 요청 → 루틴별 알림 설정 → 예약/취소 로직 → 하루/주간 리뷰 알림 → 딥링크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5차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App Group 설정 → WidgetSnapshot 생성 → Small/Medium/Large Widget → 위젯 갱신 → 빈 상태 처리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가장 먼저 완성해야 하는 것은 화면의 화려함이 아니라 RoutineLog가 정확히 쌓이는 구조다. 기록 데이터가 정확해야 통계, 알림, 위젯이 모두 의미를 갖는다.</w:t>
      </w: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18. 테스트 시나리오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18.1 루틴 생성 테스트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루틴 제목 없이 저장 불가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라벨 없이 저장 불가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계획 시간 0분 저장 불가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매일 반복 루틴 생성 가능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요일 선택 루틴 생성 가능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루틴 수정 후 Today 화면 반영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18.2 기록 테스트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성공 기록 저장 가능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실패 기록 저장 가능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실패 시 실패 사유 저장 가능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스킵 기록 저장 가능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실제 시간 저장 가능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앱 재실행 후 기록 유지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18.3 통계 테스트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라벨별 계획 시간 합계 정확함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라벨별 실제 시간 합계 정확함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성공률 계산 정확함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실패 사유 비율 정확함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요일별 성공률 정확함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기간 변경 시 데이터 변경됨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18.4 알림/위젯 테스트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알림 권한 요청 가능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루틴 알림 예약/취소 가능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루틴 수정 시 알림 재예약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하루/주간 리뷰 알림 작동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Small/Medium/Large 위젯 표시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상태 변경 후 위젯 갱신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루틴 없음/전체 완료 상태 표시</w:t>
      </w: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19. 최종 MVP 정의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5단계까지 완성된 앱은 아래 문장을 만족해야 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사용자는 서버나 계정 없이 iPhone에서 반복 루틴을 만들 수 있다.매일 성공 / 실패 / 스킵을 최소 입력으로 기록할 수 있다.실패한 이유를 남길 수 있다.하루 끝에 리뷰를 작성할 수 있다.주/월/년 단위로 어디에 시간을 썼는지 볼 수 있다.어떤 이유로 병목이 생겼는지 볼 수 있다.루틴 알림을 받을 수 있다.홈 화면 위젯에서 오늘 상태를 확인할 수 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/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/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/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/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/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/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/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19.1 반드시 포함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온보딩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기본 라벨/실패 사유 생성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루틴 생성/반복 설정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오늘 루틴 표시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성공/실패/스킵 기록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실패 사유 기록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 xml:space="preserve">실제 투자 시간 빠른 기록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하루 리뷰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라벨별 시간 통계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성공률/실패 사유 통계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주간 리포트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로컬 알림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홈 화면 위젯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19.2 5단계까지 제외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회원가입 / 로그인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서버 DB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친구 공유 / 커뮤니티 / 랭킹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웹 대시보드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결제 / 구독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AI 분석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HealthKit / Calendar 연동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iCloud 동기화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19.3 최종 제품 문구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한국어1은 내 시간을 관제하는 개인 루틴 앱입니다.반복 루틴을 설정하고, 알림과 위젯을 따라가며 최소 입력으로 실행 데이터를 남겨보세요.시간이 쌓이면 1은 당신이 어디에 시간을 투자했는지, 어떤 병목에서 자주 무너지는지 보여줍니다.로그인 없이. 서버 없이. 내 iPhone 안에서만.영어1 is a private control tower for your time.Set recurring routines, follow lightweight reminders, and capture execution data with minimal input.Over time, 1 shows where your hours went and where your routines break down.No account. No server. Just your routine data, privately on your iPhone.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/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/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/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/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/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/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/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/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20. 참고 문서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아래 기술 전제는 Apple 공식 문서를 기준으로 정리했다. 문서의 세부 API는 Xcode와 iOS 버전에 따라 달라질 수 있으므로 실제 구현 전 최신 문서를 다시 확인한다.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7"/>
        </w:rPr>
        <w:t xml:space="preserve">SwiftData | Apple Developer Documentation — </w:t>
      </w:r>
      <w:hyperlink r:id="rId10">
        <w:r>
          <w:rPr>
            <w:color w:val="1F4E79"/>
            <w:u w:val="single"/>
            <w:rFonts w:ascii="NanumGothic" w:hAnsi="NanumGothic" w:eastAsia="NanumGothic"/>
            <w:sz w:val="18"/>
          </w:rPr>
          <w:t>https://developer.apple.com/documentation/swiftdata</w:t>
        </w:r>
      </w:hyperlink>
    </w:p>
    <w:p>
      <w:pPr>
        <w:pStyle w:val="ListBullet"/>
        <w:spacing w:after="40"/>
      </w:pPr>
      <w:r>
        <w:rPr>
          <w:rFonts w:ascii="NanumGothic" w:hAnsi="NanumGothic" w:eastAsia="NanumGothic"/>
          <w:sz w:val="17"/>
        </w:rPr>
        <w:t xml:space="preserve">Adding and editing persistent data in your app | Apple Developer Documentation — </w:t>
      </w:r>
      <w:hyperlink r:id="rId11">
        <w:r>
          <w:rPr>
            <w:color w:val="1F4E79"/>
            <w:u w:val="single"/>
            <w:rFonts w:ascii="NanumGothic" w:hAnsi="NanumGothic" w:eastAsia="NanumGothic"/>
            <w:sz w:val="18"/>
          </w:rPr>
          <w:t>https://developer.apple.com/documentation/SwiftData/Adding-and-editing-persistent-data-in-your-app</w:t>
        </w:r>
      </w:hyperlink>
    </w:p>
    <w:p>
      <w:pPr>
        <w:pStyle w:val="ListBullet"/>
        <w:spacing w:after="40"/>
      </w:pPr>
      <w:r>
        <w:rPr>
          <w:rFonts w:ascii="NanumGothic" w:hAnsi="NanumGothic" w:eastAsia="NanumGothic"/>
          <w:sz w:val="17"/>
        </w:rPr>
        <w:t xml:space="preserve">User Notifications | Apple Developer Documentation — </w:t>
      </w:r>
      <w:hyperlink r:id="rId12">
        <w:r>
          <w:rPr>
            <w:color w:val="1F4E79"/>
            <w:u w:val="single"/>
            <w:rFonts w:ascii="NanumGothic" w:hAnsi="NanumGothic" w:eastAsia="NanumGothic"/>
            <w:sz w:val="18"/>
          </w:rPr>
          <w:t>https://developer.apple.com/documentation/usernotifications</w:t>
        </w:r>
      </w:hyperlink>
    </w:p>
    <w:p>
      <w:pPr>
        <w:pStyle w:val="ListBullet"/>
        <w:spacing w:after="40"/>
      </w:pPr>
      <w:r>
        <w:rPr>
          <w:rFonts w:ascii="NanumGothic" w:hAnsi="NanumGothic" w:eastAsia="NanumGothic"/>
          <w:sz w:val="17"/>
        </w:rPr>
        <w:t xml:space="preserve">Scheduling a notification locally from your app | Apple Developer Documentation — </w:t>
      </w:r>
      <w:hyperlink r:id="rId13">
        <w:r>
          <w:rPr>
            <w:color w:val="1F4E79"/>
            <w:u w:val="single"/>
            <w:rFonts w:ascii="NanumGothic" w:hAnsi="NanumGothic" w:eastAsia="NanumGothic"/>
            <w:sz w:val="18"/>
          </w:rPr>
          <w:t>https://developer.apple.com/documentation/usernotifications/scheduling-a-notification-locally-from-your-app</w:t>
        </w:r>
      </w:hyperlink>
    </w:p>
    <w:p>
      <w:pPr>
        <w:pStyle w:val="ListBullet"/>
        <w:spacing w:after="40"/>
      </w:pPr>
      <w:r>
        <w:rPr>
          <w:rFonts w:ascii="NanumGothic" w:hAnsi="NanumGothic" w:eastAsia="NanumGothic"/>
          <w:sz w:val="17"/>
        </w:rPr>
        <w:t xml:space="preserve">WidgetKit | Apple Developer Documentation — </w:t>
      </w:r>
      <w:hyperlink r:id="rId14">
        <w:r>
          <w:rPr>
            <w:color w:val="1F4E79"/>
            <w:u w:val="single"/>
            <w:rFonts w:ascii="NanumGothic" w:hAnsi="NanumGothic" w:eastAsia="NanumGothic"/>
            <w:sz w:val="18"/>
          </w:rPr>
          <w:t>https://developer.apple.com/documentation/widgetkit</w:t>
        </w:r>
      </w:hyperlink>
    </w:p>
    <w:p>
      <w:pPr>
        <w:pStyle w:val="ListBullet"/>
        <w:spacing w:after="40"/>
      </w:pPr>
      <w:r>
        <w:rPr>
          <w:rFonts w:ascii="NanumGothic" w:hAnsi="NanumGothic" w:eastAsia="NanumGothic"/>
          <w:sz w:val="17"/>
        </w:rPr>
        <w:t xml:space="preserve">Widgets | Apple Human Interface Guidelines — </w:t>
      </w:r>
      <w:hyperlink r:id="rId15">
        <w:r>
          <w:rPr>
            <w:color w:val="1F4E79"/>
            <w:u w:val="single"/>
            <w:rFonts w:ascii="NanumGothic" w:hAnsi="NanumGothic" w:eastAsia="NanumGothic"/>
            <w:sz w:val="18"/>
          </w:rPr>
          <w:t>https://developer.apple.com/design/human-interface-guidelines/widgets/</w:t>
        </w:r>
      </w:hyperlink>
    </w:p>
    <w:p>
      <w:pPr>
        <w:pStyle w:val="ListBullet"/>
        <w:spacing w:after="40"/>
      </w:pPr>
      <w:r>
        <w:rPr>
          <w:rFonts w:ascii="NanumGothic" w:hAnsi="NanumGothic" w:eastAsia="NanumGothic"/>
          <w:sz w:val="17"/>
        </w:rPr>
        <w:t xml:space="preserve">Configuring app groups | Apple Developer Documentation — </w:t>
      </w:r>
      <w:hyperlink r:id="rId16">
        <w:r>
          <w:rPr>
            <w:color w:val="1F4E79"/>
            <w:u w:val="single"/>
            <w:rFonts w:ascii="NanumGothic" w:hAnsi="NanumGothic" w:eastAsia="NanumGothic"/>
            <w:sz w:val="18"/>
          </w:rPr>
          <w:t>https://developer.apple.com/documentation/Xcode/configuring-app-groups</w:t>
        </w:r>
      </w:hyperlink>
    </w:p>
    <w:p>
      <w:pPr>
        <w:pStyle w:val="ListBullet"/>
        <w:spacing w:after="40"/>
      </w:pPr>
      <w:r>
        <w:rPr>
          <w:rFonts w:ascii="NanumGothic" w:hAnsi="NanumGothic" w:eastAsia="NanumGothic"/>
          <w:sz w:val="17"/>
        </w:rPr>
        <w:t xml:space="preserve">App Intents | Apple Developer Documentation — </w:t>
      </w:r>
      <w:hyperlink r:id="rId17">
        <w:r>
          <w:rPr>
            <w:color w:val="1F4E79"/>
            <w:u w:val="single"/>
            <w:rFonts w:ascii="NanumGothic" w:hAnsi="NanumGothic" w:eastAsia="NanumGothic"/>
            <w:sz w:val="18"/>
          </w:rPr>
          <w:t>https://developer.apple.com/documentation/appintents</w:t>
        </w:r>
      </w:hyperlink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부록. 핵심 판단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1F4E79"/>
                <w:sz w:val="22"/>
              </w:rPr>
              <w:t>앱의 핵심은 To-do 생성이 아니라 RoutineLog다.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오늘 어떤 루틴을 계획했는가, 실제로 얼마나 했는가, 성공했는가 실패했는가, 실패했다면 왜 실패했는가. 이 데이터가 쌓이면 앱은 단순한 체크리스트가 아니라 개인 실행 데이터베이스가 된다.</w:t>
      </w:r>
    </w:p>
    <w:sectPr w:rsidR="00FC693F" w:rsidRPr="0006063C" w:rsidSect="00034616">
      <w:footerReference w:type="default" r:id="rId9"/>
      <w:pgSz w:w="11906" w:h="16838"/>
      <w:pgMar w:top="1020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color w:val="646464"/>
        <w:sz w:val="16"/>
      </w:rPr>
      <w:t xml:space="preserve">1 Routine Control Tower Planning ·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NanumGothic" w:hAnsi="NanumGothic" w:eastAsia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veloper.apple.com/documentation/swiftdata" TargetMode="External"/><Relationship Id="rId11" Type="http://schemas.openxmlformats.org/officeDocument/2006/relationships/hyperlink" Target="https://developer.apple.com/documentation/SwiftData/Adding-and-editing-persistent-data-in-your-app" TargetMode="External"/><Relationship Id="rId12" Type="http://schemas.openxmlformats.org/officeDocument/2006/relationships/hyperlink" Target="https://developer.apple.com/documentation/usernotifications" TargetMode="External"/><Relationship Id="rId13" Type="http://schemas.openxmlformats.org/officeDocument/2006/relationships/hyperlink" Target="https://developer.apple.com/documentation/usernotifications/scheduling-a-notification-locally-from-your-app" TargetMode="External"/><Relationship Id="rId14" Type="http://schemas.openxmlformats.org/officeDocument/2006/relationships/hyperlink" Target="https://developer.apple.com/documentation/widgetkit" TargetMode="External"/><Relationship Id="rId15" Type="http://schemas.openxmlformats.org/officeDocument/2006/relationships/hyperlink" Target="https://developer.apple.com/design/human-interface-guidelines/widgets/" TargetMode="External"/><Relationship Id="rId16" Type="http://schemas.openxmlformats.org/officeDocument/2006/relationships/hyperlink" Target="https://developer.apple.com/documentation/Xcode/configuring-app-groups" TargetMode="External"/><Relationship Id="rId17" Type="http://schemas.openxmlformats.org/officeDocument/2006/relationships/hyperlink" Target="https://developer.apple.com/documentation/appint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— 서버 없는 개인 루틴 관제 To-do 앱 기획서</dc:title>
  <dc:subject>5단계 개발 기획서</dc:subject>
  <dc:creator>OpenAI</dc:creator>
  <cp:keywords>iOS, SwiftUI, SwiftData, To-do, Routine, Local-first, WidgetKit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