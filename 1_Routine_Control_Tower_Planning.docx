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anumGothic" w:hAnsi="NanumGothic" w:eastAsia="NanumGothic"/>
          <w:b/>
          <w:color w:val="142337"/>
          <w:sz w:val="88"/>
        </w:rPr>
        <w:t>1</w:t>
      </w:r>
    </w:p>
    <w:p>
      <w:pPr>
        <w:jc w:val="center"/>
      </w:pPr>
      <w:r>
        <w:rPr>
          <w:rFonts w:ascii="NanumGothic" w:hAnsi="NanumGothic" w:eastAsia="NanumGothic"/>
          <w:b/>
          <w:color w:val="142337"/>
          <w:sz w:val="40"/>
        </w:rPr>
        <w:t>서버 없는 개인 루틴 관제 To-do 앱 기획서</w:t>
      </w:r>
    </w:p>
    <w:p>
      <w:pPr>
        <w:jc w:val="center"/>
      </w:pPr>
      <w:r>
        <w:rPr>
          <w:rFonts w:ascii="NanumGothic" w:hAnsi="NanumGothic" w:eastAsia="NanumGothic"/>
          <w:b/>
          <w:color w:val="1F4E79"/>
          <w:sz w:val="22"/>
        </w:rPr>
        <w:t>5단계 기획: 데이터 기록 → 하루 리뷰 → 통계 → 로컬 알림 → 위젯</w:t>
      </w:r>
    </w:p>
    <w:p>
      <w:pPr>
        <w:jc w:val="center"/>
      </w:pPr>
      <w:r>
        <w:rPr>
          <w:rFonts w:ascii="NanumGothic" w:hAnsi="NanumGothic" w:eastAsia="NanumGothic"/>
          <w:color w:val="5A5A5A"/>
          <w:sz w:val="18"/>
        </w:rPr>
        <w:t>Version 1.0 · 2026-06-17 · iOS / SwiftUI / Local-first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1F4E79"/>
                <w:sz w:val="22"/>
              </w:rPr>
              <w:t>실패를 지우지 않고, 실패를 분석한다.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anumGothic" w:hAnsi="NanumGothic" w:eastAsia="NanumGothic"/>
          <w:color w:val="646464"/>
          <w:sz w:val="18"/>
        </w:rPr>
        <w:t>작성 기준: 서버 없이 작동하는 iPhone 전용 MVP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목차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1. 프로젝트 개요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2. 제품 목표와 철학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3. 타깃 사용자와 문제 정의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4. 서버 없는 제품 전략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5. 핵심 차별점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6. 5단계 개발 범위 요약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7. 전체 정보 구조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8. 데이터 모델 설계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9. 1단계: 데이터 기록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10. 2단계: 하루 리뷰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11. 3단계: 통계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12. 4단계: 로컬 알림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13. 5단계: 위젯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14. 핵심 사용자 플로우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15. 규칙 기반 인사이트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16. UX 톤앤매너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17. 개발 순서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18. 테스트 시나리오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19. 최종 MVP 정의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18"/>
        </w:rPr>
        <w:t>20. 참고 문서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이름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유형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서버 없는 iOS 전용 개인 루틴 관제 앱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문장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 하루를 기록하고, 실패 이유까지 분석하는 개인 운영 시스템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기술 방향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SwiftUI + SwiftData + UserNotifications + WidgetKit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수익 목적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없음. 개인용 도구를 시장에 공개하는 방향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방향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로그인 없음, 서버 없음, 기본값은 기기 내부 저장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이 앱은 일반적인 To-do 앱처럼 단순히 할 일을 만들고 체크하는 것을 목표로 하지 않는다. 핵심은 사용자가 매일 실행한 루틴의 결과를 남기고, 실패했을 때 그 원인을 함께 기록해서 장기적인 실행 패턴을 파악하는 것이다.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따라서 제품 카테고리를 단순히 To-do로 잡기보다는 ‘개인 루틴 관제 앱’, ‘실행 데이터 기록 앱’, ‘시간 투자 포트폴리오 앱’에 가깝게 정의하는 것이 좋다.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핵심 루프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루틴 계획 → 실행 → 성공/실패/스킵 기록 → 실패 사유 기록 → 하루 리뷰 → 주간 분석 → 루틴 조정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2. 제품 목표와 철학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2.1 최종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사용자가 하루의 루틴을 빠르게 확인하고, 실행 결과를 기록하고, 시간이 쌓였을 때 자기 생활의 패턴을 이해할 수 있게 만드는 것이 목표다.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해야 할 루틴을 한눈에 확인한다.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각 루틴을 성공 / 실패 / 스킵으로 기록한다.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실패한 경우에는 이유를 남긴다.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라벨별로 하루, 주, 월, 년 단위의 시간 투자량을 본다.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반복 실패 루틴과 실패 사유를 찾아 루틴을 조정한다.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2.2 제품 철학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1F4E79"/>
                <w:sz w:val="22"/>
              </w:rPr>
              <w:t>성공한 날만 기록하는 앱이 아니라, 실패한 날도 성장 데이터로 바꾸는 앱.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앱은 사용자를 압박하거나 혼내는 방식이 아니라, 사용자가 자기 패턴을 차분히 이해하도록 도와야 한다. 실패는 끝이 아니라 다음 조정의 재료다.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Failure is data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실패를 삭제하거나 숨기지 않고, 원인과 함께 기록한다.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Private by default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루틴, 실패 사유, 감정, 시간 데이터는 민감하므로 기본값은 로컬 저장이다.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Small recovery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완벽한 하루보다 무너진 뒤 다시 돌아오는 능력을 중요하게 본다.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Low friction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기록 과정은 빠르고 가벼워야 한다. 실패 사유는 버튼 선택 중심으로 한다.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3. 타깃 사용자와 문제 정의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3.1 1차 타깃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영어 공부, 개발 공부, 운동, 투자 공부, 생활 관리를 동시에 하고 싶은 사람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계획은 자주 세우지만 실제로 얼마나 수행했는지 모르는 사람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일정이 불규칙하거나 체력에 따라 루틴 성공률이 크게 바뀌는 사람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개인 데이터가 서버에 올라가는 것을 원하지 않는 사람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수익형 생산성 앱보다 조용하고 개인적인 도구를 선호하는 사람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3.2 핵심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문제</w:t>
            </w:r>
          </w:p>
        </w:tc>
        <w:tc>
          <w:tcPr>
            <w:tcW w:type="dxa" w:w="351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사용자 관점</w:t>
            </w:r>
          </w:p>
        </w:tc>
        <w:tc>
          <w:tcPr>
            <w:tcW w:type="dxa" w:w="351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앱의 해결 방식</w:t>
            </w:r>
          </w:p>
        </w:tc>
      </w:tr>
      <w:tr>
        <w:tc>
          <w:tcPr>
            <w:tcW w:type="dxa" w:w="181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실행량 불명확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주에 실제로 영어/개발/운동을 얼마나 했는지 모른다.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라벨별 계획 시간과 실제 시간을 집계한다.</w:t>
            </w:r>
          </w:p>
        </w:tc>
      </w:tr>
      <w:tr>
        <w:tc>
          <w:tcPr>
            <w:tcW w:type="dxa" w:w="181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반복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매번 비슷한 이유로 루틴이 무너지지만 기록이 남지 않는다.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사유를 선택하고 실패 지도에서 반복 원인을 보여준다.</w:t>
            </w:r>
          </w:p>
        </w:tc>
      </w:tr>
      <w:tr>
        <w:tc>
          <w:tcPr>
            <w:tcW w:type="dxa" w:w="181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과다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할 일을 많이 잡지만 실제 수행량은 적다.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대비 실제 실행 비율을 보여준다.</w:t>
            </w:r>
          </w:p>
        </w:tc>
      </w:tr>
      <w:tr>
        <w:tc>
          <w:tcPr>
            <w:tcW w:type="dxa" w:w="1814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체력 변동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피곤한 날에는 루틴을 전부 포기한다.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최소 루틴 시간과 Low Energy 모드 개념을 반영한다.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4. 서버 없는 제품 전략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이 앱은 처음부터 서버를 운영하지 않는 방향으로 간다. 따라서 로그인, 계정 동기화, 친구 공유, 커뮤니티, 웹 대시보드 같은 기능은 초기 범위에서 제외한다.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4.1 서버 없이 가능한 핵심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가능 여부</w:t>
            </w:r>
          </w:p>
        </w:tc>
        <w:tc>
          <w:tcPr>
            <w:tcW w:type="dxa" w:w="45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구현 방향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생성/수정/삭제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SwiftData 로컬 저장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라벨과 실패 사유 관리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SwiftData 모델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성공/실패/스킵 기록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RoutineLog 저장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하루/주간/월간 통계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로컬 DB 집계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로컬 알림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UserNotifications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홈 화면 위젯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WidgetKit + App Group 요약 데이터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AI 분석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초기 제외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외부 API 호출과 비용/개인정보 이슈 때문에 보류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iCloud 동기화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후순위 선택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 서버는 없지만 Apple iCloud 사용이므로 기본값은 아님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4.2 서버 없는 방향의 장점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회원가입 없이 바로 사용 가능하다.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유지비가 거의 없다.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개인 루틴/실패/감정 데이터가 기본적으로 기기 안에만 남는다.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오프라인에서도 기록과 통계 확인이 가능하다.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수익화 압박 없이 개인용 도구의 철학을 유지하기 쉽다.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4.3 서버 없는 방향의 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제외/제한 기능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자체 계정 동기화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계정 시스템과 서버 DB가 필요하다.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원격 푸시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APNs provider 역할을 하는 서버가 필요하다.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친구 공유/랭킹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 식별과 권한 관리가 필요하다.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웹 대시보드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웹 서버 또는 클라우드 데이터 저장소가 필요하다.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유저 행동 분석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서버 수집이 필요하므로 앱 철학과 맞지 않는다.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5. 핵심 차별점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차별점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MVP 반영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 기록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미완료를 그냥 넘기지 않고 왜 실패했는지 기록한다.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1단계부터 필수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시간 투자 포트폴리오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라벨별로 어디에 시간을 썼는지 하루/주/월/년 단위로 본다.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3단계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대비 실제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시간이 실제 수행량과 얼마나 차이 나는지 보여준다.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3단계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Recovery 관점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스트릭보다 실패 후 복귀를 중요하게 본다.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3단계 지표로 반영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Private Control Tower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서버 없이 내 iPhone 안에서만 내 하루를 관제한다.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전체 방향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앱의 메인 포지션은 ‘할 일 앱’이 아니라 ‘실행 분석 앱’이어야 한다. 사용자가 앱을 쓰는 이유는 단순히 할 일을 잊지 않기 위해서가 아니라, 자기 생활이 실제로 어떻게 운영되는지 보기 위해서다.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6. 5단계 개발 범위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36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이름</w:t>
            </w:r>
          </w:p>
        </w:tc>
        <w:tc>
          <w:tcPr>
            <w:tcW w:type="dxa" w:w="345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대표 결과물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기록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루틴을 만들고 실행 결과를 기록한다.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Today 화면, 루틴 생성, 성공/실패/스킵 기록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리뷰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끝에 실행 결과와 감정/에너지를 정리한다.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DayReview 화면, 오늘 요약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통계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시간 투자와 실패 패턴을 분석한다.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Analytics, Time Portfolio, Failure Map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로컬 알림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시작과 하루/주간 리뷰를 잊지 않게 한다.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UserNotifications 기반 알림</w:t>
            </w:r>
          </w:p>
        </w:tc>
      </w:tr>
      <w:tr>
        <w:tc>
          <w:tcPr>
            <w:tcW w:type="dxa" w:w="136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5단계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위젯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앱을 열지 않아도 오늘 상태를 본다.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Small/Medium/Large Widget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5단계 MVP 완성 후 사용자가 할 수 있어야 하는 것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루틴 생성 → 오늘 루틴 확인 → 성공/실패/스킵 기록 → 실패 사유 기록 → 하루 리뷰 → 주간 통계 확인 → 알림 수신 → 홈 화면에서 진행률 확인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7. 전체 정보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Control Tower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Today Routines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Quick Add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└─ End-of-Day Review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Routines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Routine List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Routine Detail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Create Routine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└─ Edit Routine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Analytics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Time Portfolio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Completion Overview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Failure Map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Label Breakdown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└─ Weekly Report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Settings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Labels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Failure Reasons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Notifications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├─ Widget Settings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└─ Data / Privacy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첫 화면은 단순한 리스트가 아니라 Today Control Tower여야 한다. 앱을 켰을 때 사용자는 오늘의 상태, 남은 루틴, 계획 대비 실제 시간을 바로 이해해야 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8. 데이터 모델 설계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서버 없는 앱이어도 데이터 모델은 초기에 단단하게 잡아야 한다. 이 앱의 진짜 자산은 UI가 아니라 매일 쌓이는 RoutineLog 데이터다.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8.1 Label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사용자가 어디에 시간을 투자했는지 분류하는 단위다. 예: English, Coding, Health, Money, Admin,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5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name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icon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SF Symbol 이름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sortOrder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표시 순서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isArchived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숨김 여부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생성일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updatedAt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수정일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기본 라벨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/ Coding / Health / Money / Admin / Recovery / Life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8.2 FailureReason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실패 사유는 앱의 핵심 차별점이다. 텍스트 입력만 두면 사용자가 기록을 귀찮아하므로 기본 선택지를 제공해야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5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name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description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sortOrder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표시 순서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isDefault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기본값 여부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isArchived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숨김 여부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기본 실패 사유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피로 / 시간 부족 / 계획 과다 / 집중력 부족 / 환경 문제 / 우선순위 변경 / 감정·멘탈 / 준비 부족 / 기타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8.3 RoutineTemplate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반복되는 루틴의 원본이다. 예를 들어 ‘영어 문장 암기’라는 루틴 자체가 RoutineTemplate이다.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title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제목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memo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labelId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연결된 라벨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defaultPlannedMinutes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계획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minimumMinutes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최소 루틴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repeatType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Enum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daily / weekdays / weekends / customDays / oneTime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repeatDays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[Int]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반복 요일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preferredTime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선호 실행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reminderEnabled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사용 여부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reminderTime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isActive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활성 여부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sortOrder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표시 순서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 / updatedAt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생성/수정일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예시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제목: 영어 문장 암기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라벨: English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기본 계획 시간: 60분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최소 루틴 시간: 15분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반복: 매일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선호 시간: 오전 9:00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알림: 오전 8:50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8.4 RoutineLog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특정 날짜에 루틴을 실제로 어떻게 실행했는지 저장하는 모델이다. 이 앱에서 가장 중요한 데이터다.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routineTemplateId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원본 루틴 ID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실행 날짜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titleSnapshot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기록 당시 루틴 제목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labelIdSnapshot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기록 당시 라벨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plannedMinutes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actualMinutes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투자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Enum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pending / success / failed / skipped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failureReasonId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note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메모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startedAt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시작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completedAt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완료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 / updatedAt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생성/수정일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titleSnapshot과 labelIdSnapshot을 두는 이유는 과거 기록을 보존하기 위해서다. 사용자가 나중에 루틴 이름이나 라벨을 수정해도 과거 기록은 당시 상태를 유지하는 것이 통계와 회고에 유리하다.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8.5 DayReview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하루 마감 리뷰 데이터다. 루틴 결과뿐 아니라 사용자의 컨디션과 다음 날 조정 포인트를 남긴다.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UUID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고유 ID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리뷰 날짜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mood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기분 1~5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energy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에너지 1~5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focus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집중도 1~5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summary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오늘의 한 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bestThing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잘한 것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biggestIssue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가장 큰 문제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tomorrowFocus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String?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내일 집중할 것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createdAt / updatedAt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생성/수정일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8.6 AppSettings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425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dayStartTime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시작 기준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dayEndTime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종료 기준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endOfDayReviewTime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리뷰 알림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notificationEnabled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전체 사용 여부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weeklyReviewDay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Int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주간 리뷰 요일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weeklyReviewTime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DateComponents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주간 리뷰 시간</w:t>
            </w:r>
          </w:p>
        </w:tc>
      </w:tr>
      <w:tr>
        <w:tc>
          <w:tcPr>
            <w:tcW w:type="dxa" w:w="255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firstLaunchCompleted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Bool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온보딩 완료 여부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9. 1단계: 데이터 기록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사용자가 앱을 설치한 뒤 루틴을 만들고, 오늘의 실행 결과를 성공/실패/스킵으로 기록할 수 있게 한다. 1단계의 성공 여부는 ‘기록이 빠르고 부담 없는가’로 판단한다.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9.2 핵심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온보딩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Today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생성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상세/수정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사유 선택 화면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 관리 화면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9.3 온보딩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1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내 하루를 관제하는 개인 루틴 앱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루틴을 만들고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성공/실패를 기록하고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실패 이유를 분석하세요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로그인 없이 시작합니다.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내 데이터는 이 iPhone 안에 저장됩니다.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[시작하기]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요구사항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표시 조건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첫 실행 시 1회만 표시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시작하기 액션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라벨과 실패 사유 seed 생성 후 Today 화면 이동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메시지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로그인 없음, 서버 없음, 로컬 저장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9.4 Today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 Control Tower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진행률: 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계획 시간: 4h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실제 투자: 1h 40m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남은 루틴: 3개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루틴 카드는 다음 정보를 포함한다.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English, Coding 등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제목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예: 영어 문장 암기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예: 60분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시간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기록 후 표시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상태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미완료 / 성공 / 실패 / 스킵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상태일 때 표시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액션 버튼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 / 실패 / 스킵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9.5 루틴 생성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입력 항목</w:t>
            </w:r>
          </w:p>
        </w:tc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필수 여부</w:t>
            </w:r>
          </w:p>
        </w:tc>
        <w:tc>
          <w:tcPr>
            <w:tcW w:type="dxa" w:w="510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제목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사용자가 실제로 볼 이름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시간 투자 포트폴리오 분류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분 단위 입력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반복 설정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필수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매일 / 평일 / 주말 / 요일 선택 / 한 번만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선호 시간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Today 정렬과 알림 추천에 사용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최소 루틴 시간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피곤한 날 최소 실행 기준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여부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4단계에서 실제 동작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메모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선택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설명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9.6 상태 기록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사용자 액션</w:t>
            </w:r>
          </w:p>
        </w:tc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필수 입력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저장 데이터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 버튼 클릭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시간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status=success, actualMinutes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버튼 클릭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사유, 실제 시간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status=failed, failureReasonId, actualMinutes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스킵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스킵 버튼 클릭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스킵 사유 선택 권장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status=skipped, note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미완료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상태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없음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status=pending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9.7 성공/실패/스킵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68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368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주의점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계획한 루틴을 의미 있게 수행함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초기에는 사용자가 직접 판단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하려고 했지만 충분히 수행하지 못함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사유를 남기게 함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스킵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의도적으로 제외함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실패와 구분해서 죄책감 줄임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미완료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아직 기록하지 않음</w:t>
            </w:r>
          </w:p>
        </w:tc>
        <w:tc>
          <w:tcPr>
            <w:tcW w:type="dxa" w:w="368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종료 전까지 남은 루틴으로 표시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9.8 계산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진행률 = 성공한 루틴 수 / 오늘 전체 루틴 수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성공률 = 성공 / (성공 + 실패 + 미완료)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스킵은 성공률 계산에서 제외하는 것을 기본값으로 추천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계획 시간 = 오늘 RoutineLog.plannedMinutes 합계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실제 투자 시간 = 오늘 RoutineLog.actualMinutes 합계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남은 루틴 = status == pending 개수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9.9 1단계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첫 실행 시 온보딩이 나온다.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기본 라벨과 실패 사유가 생성된다.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루틴을 생성/수정/비활성화할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반복 대상 루틴이 Today 화면에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성공/실패/스킵을 기록할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시 실패 사유를 선택할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실제 투자 시간을 저장할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앱을 껐다 켜도 기록이 유지된다.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10. 2단계: 하루 리뷰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하루가 끝났을 때 사용자가 오늘의 실행 결과, 컨디션, 실패 이유, 내일 조정할 것을 정리하게 한다. 하루 리뷰는 이 앱의 반복 사용을 만드는 핵심 루틴이다.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10.2 진입 방식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Today 화면 하단에 [오늘 하루 리뷰 작성하기] 버튼을 고정한다.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루틴 기록이 일정 비율 이상 완료되면 리뷰 작성을 제안한다.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 리뷰 알림은 4단계에서 추가한다.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10.3 화면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하루 리뷰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진행률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 4개 · 실패 2개 · 스킵 1개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투자 시간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1h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45m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Health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기분 [1] [2] [3] [4] [5]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에너지 [1] [2] [3] [4] [5]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집중도 [1] [2] [3] [4] [5]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가장 잘한 것 [텍스트]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가장 아쉬운 것 [텍스트]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내일 조정할 것 [텍스트]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오늘의 한 줄 [텍스트]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[저장]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10.4 리뷰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134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402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mood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1~5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기분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 = 보통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energy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1~5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에너지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 = 낮음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focus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1~5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집중도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 = 좋음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bestThing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Text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잘한 것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피곤했지만 영어 문장 5개 외움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biggestIssue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Text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가장 큰 문제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퇴근 후 코딩 루틴이 너무 컸다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tomorrowFocus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Text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내일 조정할 것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코딩 90분 대신 30분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summary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Text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오늘의 한 줄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무너졌지만 기록은 남긴 날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10.5 자동 요약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리뷰 화면 상단에는 사용자가 직접 계산하지 않아도 되도록 오늘의 데이터를 요약해서 보여준다.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요약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총 계획 시간: 4h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실제 투자 시간: 2h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성공률: 57%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많이 투자한 라벨: English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많이 실패한 라벨: Coding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주요 실패 사유: 피로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10.6 실패 루틴 표시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하루 리뷰 작성 시 오늘 실패한 루틴을 자동으로 보여줘야 사용자가 리뷰를 쉽게 쓸 수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실패한 루틴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1. 코딩 공부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계획 90m · 실제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사유: 피로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2. 운동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계획 60m · 실제 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사유: 시간 부족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10.7 2단계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 리뷰를 작성할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날짜당 리뷰는 1개만 저장된다.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mood / energy / focus를 기록할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루틴 결과 요약이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라벨별 투자 시간이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실패한 루틴 목록이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작성한 리뷰를 수정할 수 있다.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11. 3단계: 통계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지금까지 쌓인 RoutineLog와 DayReview 데이터를 사용해 사용자가 자기 실행 패턴을 이해하게 만든다. 이 단계에서 앱의 차별점이 본격적으로 드러난다.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11.2 Analytics 메인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Analytics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기간 선택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[오늘] [이번 주] [이번 달] [올해]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1. Time Portfolio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2. Completion Overview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3. Failure Map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4. Label Breakdown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5. Weekly Report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11.3 기간 선택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계산 기준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dayStartTime 기준 하루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월요일 시작 기준 추천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달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월 1일 ~ 말일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올해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1월 1일 ~ 12월 31일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11.4 Time Portfolio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라벨별로 계획 시간과 실제 투자 시간을 보여준다.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 실제 투자 시간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  7h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   5h 10m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Health    3h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Money     1h 40m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Admin     2h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Recovery  4h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계획 10h 00m · 실제 5h 10m · 달성률 52%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계산식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라벨별 계획 시간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기간 RoutineLog.plannedMinutes 합계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라벨별 실제 시간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기간 RoutineLog.actualMinutes 합계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달성률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실제 시간 / 계획 시간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11.5 Completion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 루틴 결과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 21개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실패 8개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스킵 3개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미완료 2개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성공률: 68%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성공률 = 성공 / (성공 + 실패 + 미완료)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스킵은 의도적인 제외이므로 성공률 계산에서 제외하는 것을 추천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11.6 Failure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달 실패 사유 TOP 5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1. 피로 38%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2. 시간 부족 24%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3. 계획 과다 17%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4. 집중력 부족 13%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5. 환경 문제 8%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라벨별 실패 사유도 별도로 제공한다. 예를 들어 Coding의 실패 사유가 계획 과다에 몰려 있다면, 사용자는 코딩 루틴의 크기를 줄일 수 있다.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11.7 Label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섹션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표시 내용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기본 요약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시간, 실제 시간, 달성률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결과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성공/실패/스킵 수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주요 실패 사유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라벨 내 실패 사유 TOP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가장 성공률 높은 루틴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라벨에서 잘 유지되는 루틴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가장 실패가 많은 루틴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조정이 필요한 루틴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11.8 요일별 패턴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요일별 성공률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월 80%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화 75%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수 60%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목 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금 70%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토 85%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일 90%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해석: 목요일에는 루틴 성공률이 낮아요. 목요일 계획을 줄여보세요.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11.9 계획 대비 실제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실행 비율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해석 문구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90% 이상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계획이 현실적입니다.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60~89%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약간 조정이 필요합니다.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60% 미만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계획이 과할 가능성이 높습니다.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11.10 Weekly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Weekly Report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총 실제 투자 시간: 24h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많이 투자한 영역: English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성공률 높은 영역: Health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실패가 많았던 영역: Coding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가장 많이 나온 실패 사유: 피로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 잘한 점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영어 루틴을 5일 기록했습니다.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실패 다음 날 다시 복귀한 기록이 4번 있습니다.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 조정할 점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코딩 루틴은 계획 시간이 실제보다 높습니다.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퇴근 후 90분 루틴은 실패율이 높습니다.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11.11 Recovery Score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스트릭보다 ‘실패 후 복귀’를 중요하게 보는 지표다. 이 앱의 철학과 잘 맞으므로 3단계에 포함하거나 3.5단계로 별도 분리해도 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Recovery Rate = 실패 다음 실행일에 성공한 횟수 / 실패 발생 횟수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예시: 이번 달 실패한 루틴 11개 중 9개는 다음 실행일에 다시 성공했습니다.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Recovery Rate: 82%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11.12 3단계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Analytics 탭이 존재한다.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오늘/이번 주/이번 달/올해 기간 선택이 가능하다.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계획 시간과 실제 시간이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성공/실패/스킵 수와 성공률이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사유 TOP 목록이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상세 분석을 볼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요일별 성공률을 볼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계획 대비 실제 시간 비율을 볼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주간 리포트가 표시된다.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12. 4단계: 로컬 알림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사용자가 루틴 시작 시간, 하루 리뷰 시간, 주간 리뷰 시간을 놓치지 않도록 로컬 알림을 제공한다. 서버가 없으므로 원격 푸시가 아니라 기기 안에서 예약되는 로컬 알림으로 구현한다.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12.2 알림 종류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알림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969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예시 문구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시작 알림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시작 전 알려줌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영어 루틴 시간이에요. 피곤하면 최소 15분만 시작해보세요.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리뷰 알림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마감 기록 유도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하루를 정리할 시간이에요. 실패도 내일을 위한 데이터가 됩니다.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주간 리뷰 알림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한 주 분석 확인 유도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 루틴 리포트가 준비됐어요.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12.3 루틴 시작 알림 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reminderEnabled == true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reminderTime != nil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isActive == true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 반복 대상에 해당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12.4 알림 권한 요청 UX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앱 첫 실행 즉시 권한을 요청하지 않는다. 사용자가 알림 기능을 켜려고 할 때 요청하는 것이 자연스럽다.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루틴 알림을 받을까요?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알림은 서버에서 오지 않습니다.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 iPhone 안에서만 예약되는 로컬 알림입니다.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루틴 시작 알림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하루 리뷰 알림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- 주간 리뷰 알림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[알림 켜기] [나중에]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12.5 알림 클릭 동작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알림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클릭 시 이동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시작 알림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해당 루틴 상세 또는 Today 화면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하루 리뷰 알림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DayReview 화면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주간 리뷰 알림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Weekly Report 화면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12.6 알림 재예약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6236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생성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예약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수정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기존 알림 취소 후 재예약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비활성화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취소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루틴 삭제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취소</w:t>
            </w:r>
          </w:p>
        </w:tc>
      </w:tr>
      <w:tr>
        <w:tc>
          <w:tcPr>
            <w:tcW w:type="dxa" w:w="2835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전체 OFF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전체 알림 취소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12.7 알림 식별자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routine-{routineId}-{weekday}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dailyReview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weeklyReview-{weekday}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예시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routine-9A31-monday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routine-9A31-tuesday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dailyReview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weeklyReview-sunday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12.8 규칙 기반 스마트 알림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11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595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문구</w:t>
            </w:r>
          </w:p>
        </w:tc>
      </w:tr>
      <w:tr>
        <w:tc>
          <w:tcPr>
            <w:tcW w:type="dxa" w:w="311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실패 사유가 피로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이 루틴의 실패 사유가 피로였어요. 오늘은 최소 루틴으로 시작해보세요.</w:t>
            </w:r>
          </w:p>
        </w:tc>
      </w:tr>
      <w:tr>
        <w:tc>
          <w:tcPr>
            <w:tcW w:type="dxa" w:w="311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3회 중 2회 실패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 루틴은 최근 자주 무너졌어요. 오늘은 계획 시간을 줄여서 시작해보세요.</w:t>
            </w:r>
          </w:p>
        </w:tc>
      </w:tr>
      <w:tr>
        <w:tc>
          <w:tcPr>
            <w:tcW w:type="dxa" w:w="311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시간이 평균 실제보다 높음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평소 실제 실행 시간보다 계획 시간이 높아요. 오늘은 작게 시작해보세요.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12.9 4단계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알림 권한 요청 화면이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루틴별 로컬 알림을 설정할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반복 규칙에 따라 알림이 예약된다.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수정/삭제/비활성화 시 알림이 갱신된다.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 리뷰 알림을 설정할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주간 리뷰 알림을 설정할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알림을 누르면 관련 화면으로 이동한다.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13. 5단계: 위젯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13.1 단계 목표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사용자가 앱을 열지 않아도 홈 화면에서 오늘 진행률과 다음 루틴을 확인하게 한다. 위젯은 앱을 대체하지 않고, 한눈에 보는 관제 대시보드 역할을 한다.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13.2 위젯 컨셉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위젯 이름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Today Control 또는 Routine Control Tower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핵심 정보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진행률, 다음 루틴, 남은 루틴, 실제 투자 시간, 위험 신호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초기 범위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보기 전용 위젯. 클릭하면 앱 열기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확장 범위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App Intents를 활용한 완료/스킵 버튼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13.3 Small Widget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1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Next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30m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표시 정보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 이름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진행률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성공률 또는 진행률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다음 루틴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가장 가까운 미완료 루틴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클릭 동작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Today 화면 열기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13.4 Medium Widget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 Control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Progress 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Actual 1h 40m / Plan 4h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Next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Remaining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· Health · Review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13.5 Large Widget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Today Control Tower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Progress: 42%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Plan: 4h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Actual: 1h 40m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Remaining: 3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Next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30m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Time Portfolio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English 1h 00m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Health 20m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Risk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Coding failed 2 times recently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13.6 앱과 위젯 데이터 공유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위젯은 앱과 별도 extension이므로 원본 SwiftData를 직접 복잡하게 읽기보다 앱이 위젯용 요약 JSON을 만들어 App Group shared container에 저장하는 구조를 추천한다.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SwiftData: 앱의 원본 데이터 저장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WidgetSnapshot.json: 위젯용 요약 데이터 저장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WidgetKit: WidgetSnapshot.json 읽어서 표시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13.7 WidgetSnapshot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"date": "2026-06-17",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"progress": 0.42,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"plannedMinutes": 240,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"actualMinutes": 100,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"remainingCount": 3,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"nextRoutineTitle": "English",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"nextRoutineMinutes": 30,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"topLabels": [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 { "name": "English", "actualMinutes": 60 },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 { "name": "Coding", "actualMinutes": 20 },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  { "name": "Health", "actualMinutes": 20 }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],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 xml:space="preserve">  "riskMessage": "Coding failed 2 times recently"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13.8 위젯 상태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803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표시 문구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루틴 있음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Progress 42% / Next: English 30m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루틴 없음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오늘은 계획된 루틴이 없어요. 앱에서 루틴을 추가해보세요.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모든 루틴 완료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오늘 루틴을 모두 마쳤어요. 하루 리뷰를 남겨보세요.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데이터 없음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앱을 열어 오늘 상태를 업데이트하세요.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13.9 5단계 완료 기준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Small 위젯이 오늘 진행률과 다음 루틴을 표시한다.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Medium 위젯이 진행률, 계획/실제 시간, 남은 루틴을 표시한다.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Large 위젯이 관제 대시보드 형태로 표시된다.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앱에서 루틴 상태를 바꾸면 위젯 데이터가 갱신된다.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App Group을 통해 위젯용 요약 데이터를 공유한다.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위젯 클릭 시 Today 화면으로 이동한다.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없음/전체 완료/데이터 없음 상태를 처리한다.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14. 핵심 사용자 플로우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14.1 첫 사용 플로우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앱 실행 → 온보딩 확인 → 시작하기 → 기본 라벨/실패 사유 생성 → 첫 루틴 만들기 → Today 화면 확인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14.2 매일 사용 플로우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하루 시작 → Today 화면 확인 → 루틴 수행 → 성공/실패/스킵 기록 → 실패 시 사유 선택 → 하루 리뷰 작성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14.3 주간 사용 플로우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주간 리뷰 알림 수신 → Analytics 확인 → 시간 투자 확인 → 실패 사유 확인 → 다음 주 루틴 조정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15. 규칙 기반 인사이트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초기 버전에서는 AI 없이도 규칙 기반 인사이트로 충분히 똑똑한 느낌을 줄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인사이트</w:t>
            </w:r>
          </w:p>
        </w:tc>
        <w:tc>
          <w:tcPr>
            <w:tcW w:type="dxa" w:w="2835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969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문구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계획 과다 경고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 실제/계획 &lt; 0.6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이번 주 계획 시간이 실제 실행보다 많이 높아요. 다음 주는 계획을 줄여보세요.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반복 실패 루틴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5회 중 실패 3회 이상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이 루틴은 최근 자주 실패했어요. 시간대나 계획 시간을 조정해보세요.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피로 기반 조정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실패 사유 중 피로가 최다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최근 피로가 자주 나타났어요. 최소 루틴 시간을 설정해보세요.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요일 실패 경고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특정 요일 성공률이 평균보다 20%p 낮음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목요일에는 루틴 성공률이 낮아요. 목요일 계획을 줄여보세요.</w:t>
            </w:r>
          </w:p>
        </w:tc>
      </w:tr>
      <w:tr>
        <w:tc>
          <w:tcPr>
            <w:tcW w:type="dxa" w:w="2268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회복 칭찬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실패 다음 실행일에 성공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지난 실패 후 다시 복귀했어요. 이 기록이 루틴을 오래 유지하는 힘입니다.</w:t>
            </w:r>
          </w:p>
        </w:tc>
      </w:tr>
    </w:tbl>
    <w:p>
      <w:pPr>
        <w:spacing w:after="4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16. UX 톤앤매너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16.1 기본 톤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차분하고 분석적이어야 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사용자를 비난하지 않는다.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과장된 동기부여를 피한다.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실패를 데이터로 해석한다.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문장은 짧고 명확하게 쓴다.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16.2 좋은 문구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실패 사유가 기록됐어요.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 데이터는 다음 루틴 조정에 사용됩니다.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오늘은 계획보다 적게 실행했어요.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내일은 루틴 크기를 줄여보세요.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이번 주는 English에 가장 많은 시간을 투자했어요.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16.3 피해야 할 문구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오늘도 실패했네요.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왜 안 했나요?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의지가 부족합니다.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목표를 달성하지 못했습니다.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17. 개발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차수</w:t>
            </w:r>
          </w:p>
        </w:tc>
        <w:tc>
          <w:tcPr>
            <w:tcW w:type="dxa" w:w="7370"/>
            <w:shd w:fill="1F4E79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구현 순서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1차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SwiftData 모델 정의 → seed 생성 → 온보딩 → 루틴 생성 → Today 화면 → 성공/실패/스킵 기록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2차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DayReview 모델 → 하루 리뷰 화면 → 오늘 요약 계산 → 실패 루틴 목록 → 리뷰 수정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3차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기간 필터 → 라벨별 시간 계산 → 성공률 계산 → 실패 사유 계산 → 요일별 패턴 → Weekly Report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4차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알림 권한 요청 → 루틴별 알림 설정 → 예약/취소 로직 → 하루/주간 리뷰 알림 → 딥링크</w:t>
            </w:r>
          </w:p>
        </w:tc>
      </w:tr>
      <w:tr>
        <w:tc>
          <w:tcPr>
            <w:tcW w:type="dxa" w:w="1701"/>
            <w:shd w:fill="F8FAFC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5차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sz w:val="17"/>
              </w:rPr>
              <w:t>App Group 설정 → WidgetSnapshot 생성 → Small/Medium/Large Widget → 위젯 갱신 → 빈 상태 처리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가장 먼저 완성해야 하는 것은 화면의 화려함이 아니라 RoutineLog가 정확히 쌓이는 구조다. 기록 데이터가 정확해야 통계, 알림, 위젯이 모두 의미를 갖는다.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18. 테스트 시나리오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18.1 루틴 생성 테스트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제목 없이 저장 불가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 없이 저장 불가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계획 시간 0분 저장 불가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매일 반복 루틴 생성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요일 선택 루틴 생성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수정 후 Today 화면 반영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18.2 기록 테스트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 기록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기록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시 실패 사유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스킵 기록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실제 시간 저장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앱 재실행 후 기록 유지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18.3 통계 테스트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계획 시간 합계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실제 시간 합계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성공률 계산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사유 비율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요일별 성공률 정확함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기간 변경 시 데이터 변경됨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18.4 알림/위젯 테스트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알림 권한 요청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알림 예약/취소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수정 시 알림 재예약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하루/주간 리뷰 알림 작동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Small/Medium/Large 위젯 표시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상태 변경 후 위젯 갱신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없음/전체 완료 상태 표시</w:t>
      </w: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19. 최종 MVP 정의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5단계까지 완성된 앱은 아래 문장을 만족해야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사용자는 서버나 계정 없이 iPhone에서 루틴을 만들 수 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매일 성공 / 실패 / 스킵을 기록할 수 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실패한 이유를 남길 수 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하루 끝에 리뷰를 작성할 수 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일주일 동안 어디에 시간을 썼는지 볼 수 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어떤 이유로 실패했는지 볼 수 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루틴 알림을 받을 수 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홈 화면 위젯에서 오늘 상태를 확인할 수 있다.</w:t>
            </w:r>
          </w:p>
        </w:tc>
      </w:tr>
    </w:tbl>
    <w:p>
      <w:pPr>
        <w:spacing w:after="0"/>
      </w:pP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19.1 반드시 포함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온보딩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기본 라벨/실패 사유 생성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루틴 생성/반복 설정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오늘 루틴 표시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성공/실패/스킵 기록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실패 사유 기록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실제 투자 시간 기록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하루 리뷰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라벨별 시간 통계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성공률/실패 사유 통계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주간 리포트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로컬 알림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홈 화면 위젯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19.2 5단계까지 제외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회원가입 / 로그인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서버 DB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친구 공유 / 커뮤니티 / 랭킹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웹 대시보드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결제 / 구독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AI 분석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HealthKit / Calendar 연동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8"/>
        </w:rPr>
        <w:t>iCloud 동기화</w:t>
      </w:r>
    </w:p>
    <w:p>
      <w:pPr>
        <w:pStyle w:val="Heading2"/>
        <w:spacing w:before="160" w:after="80"/>
      </w:pPr>
      <w:r>
        <w:rPr>
          <w:rFonts w:ascii="NanumGothic" w:hAnsi="NanumGothic" w:eastAsia="NanumGothic"/>
          <w:b/>
          <w:color w:val="111827"/>
          <w:sz w:val="24"/>
        </w:rPr>
        <w:t>19.3 최종 제품 문구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3F4F6"/>
            <w:vAlign w:val="center"/>
          </w:tcPr>
          <w:p>
            <w:pPr>
              <w:spacing w:before="60" w:after="60"/>
              <w:ind w:left="85" w:right="85"/>
            </w:pPr>
            <w:r/>
            <w:r>
              <w:rPr>
                <w:rFonts w:ascii="NanumGothicCoding" w:hAnsi="NanumGothicCoding" w:eastAsia="NanumGothicCoding"/>
                <w:color w:val="1E1E1E"/>
                <w:sz w:val="17"/>
              </w:rPr>
              <w:t>한국어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1은 내 하루를 관제하는 개인 루틴 앱입니다.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루틴을 만들고, 성공과 실패를 기록하고, 실패 이유까지 남겨보세요.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시간이 쌓이면 1은 당신이 어디에 시간을 쓰는지, 어떤 루틴에서 자주 무너지는지 보여줍니다.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로그인 없이. 서버 없이. 내 iPhone 안에서만.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영어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1 is a private control tower for your daily routines.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Track your routines. Record your wins and failures. Understand where your time goes.</w:t>
            </w:r>
            <w:r>
              <w:br/>
            </w:r>
            <w:r>
              <w:rPr>
                <w:rFonts w:ascii="NanumGothicCoding" w:hAnsi="NanumGothicCoding" w:eastAsia="NanumGothicCoding"/>
                <w:color w:val="1E1E1E"/>
                <w:sz w:val="17"/>
              </w:rPr>
              <w:t>No account. No server. Just your routine data, privately on your iPhone.</w:t>
            </w:r>
          </w:p>
        </w:tc>
      </w:tr>
    </w:tbl>
    <w:p>
      <w:pPr>
        <w:spacing w:after="0"/>
      </w:pPr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20. 참고 문서</w:t>
      </w: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아래 기술 전제는 Apple 공식 문서를 기준으로 정리했다. 문서의 세부 API는 Xcode와 iOS 버전에 따라 달라질 수 있으므로 실제 구현 전 최신 문서를 다시 확인한다.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SwiftData | Apple Developer Documentation — </w:t>
      </w:r>
      <w:hyperlink r:id="rId10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https://developer.apple.com/documentation/swiftdata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Adding and editing persistent data in your app | Apple Developer Documentation — </w:t>
      </w:r>
      <w:hyperlink r:id="rId11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https://developer.apple.com/documentation/SwiftData/Adding-and-editing-persistent-data-in-your-app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User Notifications | Apple Developer Documentation — </w:t>
      </w:r>
      <w:hyperlink r:id="rId12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https://developer.apple.com/documentation/usernotifications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Scheduling a notification locally from your app | Apple Developer Documentation — </w:t>
      </w:r>
      <w:hyperlink r:id="rId13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https://developer.apple.com/documentation/usernotifications/scheduling-a-notification-locally-from-your-app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WidgetKit | Apple Developer Documentation — </w:t>
      </w:r>
      <w:hyperlink r:id="rId14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https://developer.apple.com/documentation/widgetkit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Widgets | Apple Human Interface Guidelines — </w:t>
      </w:r>
      <w:hyperlink r:id="rId15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https://developer.apple.com/design/human-interface-guidelines/widgets/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Configuring app groups | Apple Developer Documentation — </w:t>
      </w:r>
      <w:hyperlink r:id="rId16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https://developer.apple.com/documentation/Xcode/configuring-app-groups</w:t>
        </w:r>
      </w:hyperlink>
    </w:p>
    <w:p>
      <w:pPr>
        <w:pStyle w:val="ListBullet"/>
        <w:spacing w:after="40"/>
      </w:pPr>
      <w:r>
        <w:rPr>
          <w:rFonts w:ascii="NanumGothic" w:hAnsi="NanumGothic" w:eastAsia="NanumGothic"/>
          <w:sz w:val="17"/>
        </w:rPr>
        <w:t xml:space="preserve">App Intents | Apple Developer Documentation — </w:t>
      </w:r>
      <w:hyperlink r:id="rId17">
        <w:r>
          <w:rPr>
            <w:color w:val="1F4E79"/>
            <w:u w:val="single"/>
            <w:rFonts w:ascii="NanumGothic" w:hAnsi="NanumGothic" w:eastAsia="NanumGothic"/>
            <w:sz w:val="18"/>
          </w:rPr>
          <w:t>https://developer.apple.com/documentation/appintents</w:t>
        </w:r>
      </w:hyperlink>
    </w:p>
    <w:p>
      <w:pPr>
        <w:pStyle w:val="Heading1"/>
        <w:spacing w:before="200" w:after="120"/>
      </w:pPr>
      <w:r>
        <w:rPr>
          <w:rFonts w:ascii="NanumGothic" w:hAnsi="NanumGothic" w:eastAsia="NanumGothic"/>
          <w:b/>
          <w:color w:val="1F4E79"/>
          <w:sz w:val="30"/>
        </w:rPr>
        <w:t>부록. 핵심 판단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1F4E79"/>
                <w:sz w:val="22"/>
              </w:rPr>
              <w:t>앱의 핵심은 To-do 생성이 아니라 RoutineLog다.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anumGothic" w:hAnsi="NanumGothic" w:eastAsia="NanumGothic"/>
          <w:sz w:val="20"/>
        </w:rPr>
        <w:t>오늘 어떤 루틴을 계획했는가, 실제로 얼마나 했는가, 성공했는가 실패했는가, 실패했다면 왜 실패했는가. 이 데이터가 쌓이면 앱은 단순한 체크리스트가 아니라 개인 실행 데이터베이스가 된다.</w:t>
      </w:r>
    </w:p>
    <w:sectPr w:rsidR="00FC693F" w:rsidRPr="0006063C" w:rsidSect="00034616">
      <w:footerReference w:type="default" r:id="rId9"/>
      <w:pgSz w:w="11906" w:h="16838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46464"/>
        <w:sz w:val="16"/>
      </w:rPr>
      <w:t xml:space="preserve">1 Routine Control Tower Planning ·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apple.com/documentation/swiftdata" TargetMode="External"/><Relationship Id="rId11" Type="http://schemas.openxmlformats.org/officeDocument/2006/relationships/hyperlink" Target="https://developer.apple.com/documentation/SwiftData/Adding-and-editing-persistent-data-in-your-app" TargetMode="External"/><Relationship Id="rId12" Type="http://schemas.openxmlformats.org/officeDocument/2006/relationships/hyperlink" Target="https://developer.apple.com/documentation/usernotifications" TargetMode="External"/><Relationship Id="rId13" Type="http://schemas.openxmlformats.org/officeDocument/2006/relationships/hyperlink" Target="https://developer.apple.com/documentation/usernotifications/scheduling-a-notification-locally-from-your-app" TargetMode="External"/><Relationship Id="rId14" Type="http://schemas.openxmlformats.org/officeDocument/2006/relationships/hyperlink" Target="https://developer.apple.com/documentation/widgetkit" TargetMode="External"/><Relationship Id="rId15" Type="http://schemas.openxmlformats.org/officeDocument/2006/relationships/hyperlink" Target="https://developer.apple.com/design/human-interface-guidelines/widgets/" TargetMode="External"/><Relationship Id="rId16" Type="http://schemas.openxmlformats.org/officeDocument/2006/relationships/hyperlink" Target="https://developer.apple.com/documentation/Xcode/configuring-app-groups" TargetMode="External"/><Relationship Id="rId17" Type="http://schemas.openxmlformats.org/officeDocument/2006/relationships/hyperlink" Target="https://developer.apple.com/documentation/appint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— 서버 없는 개인 루틴 관제 To-do 앱 기획서</dc:title>
  <dc:subject>5단계 개발 기획서</dc:subject>
  <dc:creator>OpenAI</dc:creator>
  <cp:keywords>iOS, SwiftUI, SwiftData, To-do, Routine, Local-first, WidgetKit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